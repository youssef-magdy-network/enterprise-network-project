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10A3" w14:textId="77777777" w:rsidR="006815F6" w:rsidRDefault="00000000">
      <w:pPr>
        <w:pStyle w:val="Title"/>
      </w:pPr>
      <w:r>
        <w:t>Network Project Verification &amp; Testing Report</w:t>
      </w:r>
    </w:p>
    <w:p w14:paraId="6B0627D6" w14:textId="77777777" w:rsidR="006815F6" w:rsidRDefault="00000000">
      <w:pPr>
        <w:pStyle w:val="Heading1"/>
      </w:pPr>
      <w:r>
        <w:t>1. VLAN Configuration Verification</w:t>
      </w:r>
    </w:p>
    <w:p w14:paraId="663328C9" w14:textId="77777777" w:rsidR="006815F6" w:rsidRDefault="00000000">
      <w:r>
        <w:t>Description:</w:t>
      </w:r>
    </w:p>
    <w:p w14:paraId="25154FDD" w14:textId="688A4F07" w:rsidR="008B037A" w:rsidRDefault="008B037A">
      <w:r w:rsidRPr="008B037A">
        <w:t>This section verifies that VLANs are correctly created on the distribution switches at both HQ and BR sites. The screenshots below show the VLAN IDs and names configured on each switch.</w:t>
      </w:r>
    </w:p>
    <w:p w14:paraId="3AA48C09" w14:textId="77777777" w:rsidR="006815F6" w:rsidRDefault="00000000">
      <w:r>
        <w:t>Screenshot:</w:t>
      </w:r>
    </w:p>
    <w:p w14:paraId="25D760FE" w14:textId="272FBFC4" w:rsidR="008B037A" w:rsidRDefault="008B037A">
      <w:r w:rsidRPr="008B037A">
        <w:t>This screenshot shows the VLAN configuration on HQ-DSW1. VLANs 10 (Engineers), 20 (Management), 30 (Finance), and 40 (IT) are successfully created as required.</w:t>
      </w:r>
    </w:p>
    <w:p w14:paraId="559D0990" w14:textId="4DBD62B2" w:rsidR="006815F6" w:rsidRDefault="001D1EE1">
      <w:r>
        <w:rPr>
          <w:noProof/>
        </w:rPr>
        <w:drawing>
          <wp:inline distT="0" distB="0" distL="0" distR="0" wp14:anchorId="75801EB4" wp14:editId="411B61F1">
            <wp:extent cx="5486400" cy="3747135"/>
            <wp:effectExtent l="0" t="0" r="0" b="5715"/>
            <wp:docPr id="32092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20905" name="Picture 320920905"/>
                    <pic:cNvPicPr/>
                  </pic:nvPicPr>
                  <pic:blipFill>
                    <a:blip r:embed="rId8"/>
                    <a:stretch>
                      <a:fillRect/>
                    </a:stretch>
                  </pic:blipFill>
                  <pic:spPr>
                    <a:xfrm>
                      <a:off x="0" y="0"/>
                      <a:ext cx="5486400" cy="3747135"/>
                    </a:xfrm>
                    <a:prstGeom prst="rect">
                      <a:avLst/>
                    </a:prstGeom>
                  </pic:spPr>
                </pic:pic>
              </a:graphicData>
            </a:graphic>
          </wp:inline>
        </w:drawing>
      </w:r>
      <w:r>
        <w:br/>
      </w:r>
    </w:p>
    <w:p w14:paraId="6F0785EC" w14:textId="77777777" w:rsidR="008B037A" w:rsidRDefault="008B037A"/>
    <w:p w14:paraId="1E6F8186" w14:textId="77777777" w:rsidR="008B037A" w:rsidRDefault="008B037A"/>
    <w:p w14:paraId="4C494C1F" w14:textId="77777777" w:rsidR="008B037A" w:rsidRDefault="008B037A"/>
    <w:p w14:paraId="42AEC66F" w14:textId="6725AC51" w:rsidR="008B037A" w:rsidRDefault="008B037A">
      <w:r w:rsidRPr="008B037A">
        <w:lastRenderedPageBreak/>
        <w:t>This screenshot shows the VLAN configuration on BR-DSW1. VLANs 60 (Maintenance), 70 (HR), and 80 (Sales) are successfully created according to the project requirements.</w:t>
      </w:r>
    </w:p>
    <w:p w14:paraId="7213AFDF" w14:textId="4160E59B" w:rsidR="001D1EE1" w:rsidRDefault="001D1EE1">
      <w:r>
        <w:rPr>
          <w:noProof/>
        </w:rPr>
        <w:drawing>
          <wp:inline distT="0" distB="0" distL="0" distR="0" wp14:anchorId="3D5543E0" wp14:editId="58D5BF86">
            <wp:extent cx="5486400" cy="1956435"/>
            <wp:effectExtent l="0" t="0" r="0" b="5715"/>
            <wp:docPr id="9893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257" name="Picture 9893257"/>
                    <pic:cNvPicPr/>
                  </pic:nvPicPr>
                  <pic:blipFill>
                    <a:blip r:embed="rId9"/>
                    <a:stretch>
                      <a:fillRect/>
                    </a:stretch>
                  </pic:blipFill>
                  <pic:spPr>
                    <a:xfrm>
                      <a:off x="0" y="0"/>
                      <a:ext cx="5486400" cy="1956435"/>
                    </a:xfrm>
                    <a:prstGeom prst="rect">
                      <a:avLst/>
                    </a:prstGeom>
                  </pic:spPr>
                </pic:pic>
              </a:graphicData>
            </a:graphic>
          </wp:inline>
        </w:drawing>
      </w:r>
    </w:p>
    <w:p w14:paraId="0484C06B" w14:textId="77777777" w:rsidR="006815F6" w:rsidRDefault="00000000">
      <w:pPr>
        <w:pStyle w:val="Heading1"/>
      </w:pPr>
      <w:r>
        <w:t>2. Trunk Links Verification</w:t>
      </w:r>
    </w:p>
    <w:p w14:paraId="73D679F2" w14:textId="77777777" w:rsidR="006815F6" w:rsidRDefault="00000000">
      <w:r>
        <w:t>Description:</w:t>
      </w:r>
    </w:p>
    <w:p w14:paraId="4CCCAEE5" w14:textId="40315EFC" w:rsidR="008B037A" w:rsidRDefault="008B037A">
      <w:r w:rsidRPr="008B037A">
        <w:t>This section verifies that trunk links are properly configured between switches to allow VLAN traffic to pass across the network. Trunk ports ensure that multiple VLANs can communicate between distribution switches.</w:t>
      </w:r>
    </w:p>
    <w:p w14:paraId="5DA3A766" w14:textId="2B5090B8" w:rsidR="006815F6" w:rsidRDefault="00000000">
      <w:r>
        <w:t>Screenshot:</w:t>
      </w:r>
    </w:p>
    <w:p w14:paraId="7C2ED089" w14:textId="145B8B77" w:rsidR="008B037A" w:rsidRDefault="008B037A">
      <w:r w:rsidRPr="008B037A">
        <w:t>This screenshot shows the trunk configuration on HQ-DSW1. The trunk ports are active and allow multiple VLANs to pass through the switch.</w:t>
      </w:r>
    </w:p>
    <w:p w14:paraId="6A59EA97" w14:textId="62876808" w:rsidR="006815F6" w:rsidRDefault="001D1EE1">
      <w:r>
        <w:rPr>
          <w:noProof/>
        </w:rPr>
        <w:drawing>
          <wp:inline distT="0" distB="0" distL="0" distR="0" wp14:anchorId="7FAEE620" wp14:editId="35680A31">
            <wp:extent cx="5486400" cy="2461895"/>
            <wp:effectExtent l="0" t="0" r="0" b="0"/>
            <wp:docPr id="540398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8279" name="Picture 540398279"/>
                    <pic:cNvPicPr/>
                  </pic:nvPicPr>
                  <pic:blipFill>
                    <a:blip r:embed="rId10"/>
                    <a:stretch>
                      <a:fillRect/>
                    </a:stretch>
                  </pic:blipFill>
                  <pic:spPr>
                    <a:xfrm>
                      <a:off x="0" y="0"/>
                      <a:ext cx="5486400" cy="2461895"/>
                    </a:xfrm>
                    <a:prstGeom prst="rect">
                      <a:avLst/>
                    </a:prstGeom>
                  </pic:spPr>
                </pic:pic>
              </a:graphicData>
            </a:graphic>
          </wp:inline>
        </w:drawing>
      </w:r>
      <w:r>
        <w:br/>
      </w:r>
    </w:p>
    <w:p w14:paraId="45D166B3" w14:textId="77777777" w:rsidR="008B037A" w:rsidRDefault="008B037A"/>
    <w:p w14:paraId="5F806C33" w14:textId="77777777" w:rsidR="008B037A" w:rsidRDefault="008B037A"/>
    <w:p w14:paraId="77452555" w14:textId="5EB1C4F6" w:rsidR="008B037A" w:rsidRDefault="008B037A">
      <w:r w:rsidRPr="008B037A">
        <w:lastRenderedPageBreak/>
        <w:t>This screenshot shows the trunk configuration on HQ-DSW2. The trunk links are correctly established and operational.</w:t>
      </w:r>
    </w:p>
    <w:p w14:paraId="20D0DA6C" w14:textId="5B138549" w:rsidR="001D1EE1" w:rsidRDefault="001D1EE1">
      <w:r>
        <w:rPr>
          <w:noProof/>
        </w:rPr>
        <w:drawing>
          <wp:inline distT="0" distB="0" distL="0" distR="0" wp14:anchorId="16ED26C0" wp14:editId="58524337">
            <wp:extent cx="5486400" cy="2459990"/>
            <wp:effectExtent l="0" t="0" r="0" b="0"/>
            <wp:docPr id="1724718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18278" name="Picture 1724718278"/>
                    <pic:cNvPicPr/>
                  </pic:nvPicPr>
                  <pic:blipFill>
                    <a:blip r:embed="rId11"/>
                    <a:stretch>
                      <a:fillRect/>
                    </a:stretch>
                  </pic:blipFill>
                  <pic:spPr>
                    <a:xfrm>
                      <a:off x="0" y="0"/>
                      <a:ext cx="5486400" cy="2459990"/>
                    </a:xfrm>
                    <a:prstGeom prst="rect">
                      <a:avLst/>
                    </a:prstGeom>
                  </pic:spPr>
                </pic:pic>
              </a:graphicData>
            </a:graphic>
          </wp:inline>
        </w:drawing>
      </w:r>
    </w:p>
    <w:p w14:paraId="309AE1AB" w14:textId="7D373459" w:rsidR="008B037A" w:rsidRDefault="008B037A">
      <w:r w:rsidRPr="008B037A">
        <w:t>This screenshot shows the trunk configuration on BR-DSW1. The trunk ports are successfully configured to carry VLAN traffic.</w:t>
      </w:r>
    </w:p>
    <w:p w14:paraId="62237C43" w14:textId="2098B8DD" w:rsidR="001D1EE1" w:rsidRDefault="001D1EE1">
      <w:r>
        <w:rPr>
          <w:noProof/>
        </w:rPr>
        <w:drawing>
          <wp:inline distT="0" distB="0" distL="0" distR="0" wp14:anchorId="1DF8B082" wp14:editId="693616A8">
            <wp:extent cx="5486400" cy="3340100"/>
            <wp:effectExtent l="0" t="0" r="0" b="0"/>
            <wp:docPr id="503346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46174" name="Picture 503346174"/>
                    <pic:cNvPicPr/>
                  </pic:nvPicPr>
                  <pic:blipFill>
                    <a:blip r:embed="rId12"/>
                    <a:stretch>
                      <a:fillRect/>
                    </a:stretch>
                  </pic:blipFill>
                  <pic:spPr>
                    <a:xfrm>
                      <a:off x="0" y="0"/>
                      <a:ext cx="5486400" cy="3340100"/>
                    </a:xfrm>
                    <a:prstGeom prst="rect">
                      <a:avLst/>
                    </a:prstGeom>
                  </pic:spPr>
                </pic:pic>
              </a:graphicData>
            </a:graphic>
          </wp:inline>
        </w:drawing>
      </w:r>
    </w:p>
    <w:p w14:paraId="12B9D81D" w14:textId="77777777" w:rsidR="001D1EE1" w:rsidRDefault="001D1EE1"/>
    <w:p w14:paraId="3ACAC496" w14:textId="77777777" w:rsidR="008B037A" w:rsidRDefault="008B037A"/>
    <w:p w14:paraId="4F010306" w14:textId="77777777" w:rsidR="008B037A" w:rsidRDefault="008B037A"/>
    <w:p w14:paraId="7C389BE0" w14:textId="77777777" w:rsidR="008B037A" w:rsidRDefault="008B037A"/>
    <w:p w14:paraId="5B26EE83" w14:textId="4DE1453F" w:rsidR="008B037A" w:rsidRDefault="008B037A">
      <w:r w:rsidRPr="008B037A">
        <w:lastRenderedPageBreak/>
        <w:t>This screenshot shows the trunk configuration on BR-DSW2. The trunk links are active and functioning properly between switches.</w:t>
      </w:r>
    </w:p>
    <w:p w14:paraId="0BBC127C" w14:textId="1941A36C" w:rsidR="001D1EE1" w:rsidRDefault="001D1EE1">
      <w:r>
        <w:rPr>
          <w:noProof/>
        </w:rPr>
        <w:drawing>
          <wp:inline distT="0" distB="0" distL="0" distR="0" wp14:anchorId="06272328" wp14:editId="599865B4">
            <wp:extent cx="5486400" cy="2802255"/>
            <wp:effectExtent l="0" t="0" r="0" b="0"/>
            <wp:docPr id="1564538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38422" name="Picture 1564538422"/>
                    <pic:cNvPicPr/>
                  </pic:nvPicPr>
                  <pic:blipFill>
                    <a:blip r:embed="rId13"/>
                    <a:stretch>
                      <a:fillRect/>
                    </a:stretch>
                  </pic:blipFill>
                  <pic:spPr>
                    <a:xfrm>
                      <a:off x="0" y="0"/>
                      <a:ext cx="5486400" cy="2802255"/>
                    </a:xfrm>
                    <a:prstGeom prst="rect">
                      <a:avLst/>
                    </a:prstGeom>
                  </pic:spPr>
                </pic:pic>
              </a:graphicData>
            </a:graphic>
          </wp:inline>
        </w:drawing>
      </w:r>
    </w:p>
    <w:p w14:paraId="16898A56" w14:textId="77777777" w:rsidR="006815F6" w:rsidRDefault="00000000">
      <w:pPr>
        <w:pStyle w:val="Heading1"/>
      </w:pPr>
      <w:r>
        <w:t>3. EtherChannel Verification</w:t>
      </w:r>
    </w:p>
    <w:p w14:paraId="358CB2CD" w14:textId="77777777" w:rsidR="006815F6" w:rsidRDefault="00000000">
      <w:r>
        <w:t>Description:</w:t>
      </w:r>
    </w:p>
    <w:p w14:paraId="55999F22" w14:textId="6C1CDF5A" w:rsidR="00290602" w:rsidRDefault="00290602">
      <w:r w:rsidRPr="00290602">
        <w:t xml:space="preserve">This section verifies that EtherChannel is correctly configured between distribution switches to provide higher bandwidth and redundancy. Multiple physical links are combined into a single logical Port-Channel using LACP in HQ and </w:t>
      </w:r>
      <w:proofErr w:type="spellStart"/>
      <w:r w:rsidRPr="00290602">
        <w:t>PAgP</w:t>
      </w:r>
      <w:proofErr w:type="spellEnd"/>
      <w:r w:rsidRPr="00290602">
        <w:t xml:space="preserve"> in BR.</w:t>
      </w:r>
    </w:p>
    <w:p w14:paraId="273EBFFB" w14:textId="2D489C1C" w:rsidR="006815F6" w:rsidRDefault="00000000">
      <w:r>
        <w:t>Screenshot:</w:t>
      </w:r>
    </w:p>
    <w:p w14:paraId="756D98EB" w14:textId="48451158" w:rsidR="00290602" w:rsidRDefault="00290602">
      <w:r w:rsidRPr="00290602">
        <w:t>This screenshot shows the EtherChannel configuration on HQ-DSW1. The Port-Channel is successfully formed using LACP and is in an active state.</w:t>
      </w:r>
    </w:p>
    <w:p w14:paraId="2D57D754" w14:textId="4E605A9D" w:rsidR="006815F6" w:rsidRDefault="006C30ED">
      <w:r>
        <w:rPr>
          <w:noProof/>
        </w:rPr>
        <w:drawing>
          <wp:inline distT="0" distB="0" distL="0" distR="0" wp14:anchorId="61811F9C" wp14:editId="5C1BDC4D">
            <wp:extent cx="5486400" cy="2298065"/>
            <wp:effectExtent l="0" t="0" r="0" b="6985"/>
            <wp:docPr id="306161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61069" name="Picture 306161069"/>
                    <pic:cNvPicPr/>
                  </pic:nvPicPr>
                  <pic:blipFill>
                    <a:blip r:embed="rId14"/>
                    <a:stretch>
                      <a:fillRect/>
                    </a:stretch>
                  </pic:blipFill>
                  <pic:spPr>
                    <a:xfrm>
                      <a:off x="0" y="0"/>
                      <a:ext cx="5486400" cy="2298065"/>
                    </a:xfrm>
                    <a:prstGeom prst="rect">
                      <a:avLst/>
                    </a:prstGeom>
                  </pic:spPr>
                </pic:pic>
              </a:graphicData>
            </a:graphic>
          </wp:inline>
        </w:drawing>
      </w:r>
      <w:r>
        <w:br/>
      </w:r>
    </w:p>
    <w:p w14:paraId="39D00B1E" w14:textId="309C532A" w:rsidR="00290602" w:rsidRDefault="00290602">
      <w:r w:rsidRPr="00290602">
        <w:lastRenderedPageBreak/>
        <w:t>This screenshot shows the EtherChannel configuration on HQ-DSW2. The Port-Channel is correctly established and functioning using LACP.</w:t>
      </w:r>
    </w:p>
    <w:p w14:paraId="1AEB7A61" w14:textId="05B53CEF" w:rsidR="006C30ED" w:rsidRDefault="006C30ED">
      <w:r>
        <w:rPr>
          <w:noProof/>
        </w:rPr>
        <w:drawing>
          <wp:inline distT="0" distB="0" distL="0" distR="0" wp14:anchorId="14EF54E0" wp14:editId="4A3C1179">
            <wp:extent cx="5486400" cy="2461260"/>
            <wp:effectExtent l="0" t="0" r="0" b="0"/>
            <wp:docPr id="17123780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8059" name="Picture 1712378059"/>
                    <pic:cNvPicPr/>
                  </pic:nvPicPr>
                  <pic:blipFill>
                    <a:blip r:embed="rId15"/>
                    <a:stretch>
                      <a:fillRect/>
                    </a:stretch>
                  </pic:blipFill>
                  <pic:spPr>
                    <a:xfrm>
                      <a:off x="0" y="0"/>
                      <a:ext cx="5486400" cy="2461260"/>
                    </a:xfrm>
                    <a:prstGeom prst="rect">
                      <a:avLst/>
                    </a:prstGeom>
                  </pic:spPr>
                </pic:pic>
              </a:graphicData>
            </a:graphic>
          </wp:inline>
        </w:drawing>
      </w:r>
    </w:p>
    <w:p w14:paraId="4779246C" w14:textId="785C334C" w:rsidR="00290602" w:rsidRDefault="00290602">
      <w:r w:rsidRPr="00290602">
        <w:t xml:space="preserve">This screenshot shows the EtherChannel configuration on BR-DSW1. The Port-Channel is successfully configured using </w:t>
      </w:r>
      <w:proofErr w:type="spellStart"/>
      <w:r w:rsidRPr="00290602">
        <w:t>PAgP</w:t>
      </w:r>
      <w:proofErr w:type="spellEnd"/>
      <w:r w:rsidRPr="00290602">
        <w:t xml:space="preserve"> and is operational.</w:t>
      </w:r>
    </w:p>
    <w:p w14:paraId="49989AE7" w14:textId="2E227969" w:rsidR="006C30ED" w:rsidRDefault="006C30ED">
      <w:r>
        <w:rPr>
          <w:noProof/>
        </w:rPr>
        <w:drawing>
          <wp:inline distT="0" distB="0" distL="0" distR="0" wp14:anchorId="32995E2A" wp14:editId="23F2A14B">
            <wp:extent cx="5486400" cy="2673985"/>
            <wp:effectExtent l="0" t="0" r="0" b="0"/>
            <wp:docPr id="1939964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64107" name="Picture 1939964107"/>
                    <pic:cNvPicPr/>
                  </pic:nvPicPr>
                  <pic:blipFill>
                    <a:blip r:embed="rId16"/>
                    <a:stretch>
                      <a:fillRect/>
                    </a:stretch>
                  </pic:blipFill>
                  <pic:spPr>
                    <a:xfrm>
                      <a:off x="0" y="0"/>
                      <a:ext cx="5486400" cy="2673985"/>
                    </a:xfrm>
                    <a:prstGeom prst="rect">
                      <a:avLst/>
                    </a:prstGeom>
                  </pic:spPr>
                </pic:pic>
              </a:graphicData>
            </a:graphic>
          </wp:inline>
        </w:drawing>
      </w:r>
    </w:p>
    <w:p w14:paraId="408DC7EC" w14:textId="77777777" w:rsidR="006C30ED" w:rsidRDefault="006C30ED"/>
    <w:p w14:paraId="2DC861B6" w14:textId="77777777" w:rsidR="00290602" w:rsidRDefault="00290602"/>
    <w:p w14:paraId="2CD7659E" w14:textId="77777777" w:rsidR="00290602" w:rsidRDefault="00290602"/>
    <w:p w14:paraId="797049B1" w14:textId="77777777" w:rsidR="00290602" w:rsidRDefault="00290602"/>
    <w:p w14:paraId="09D9035C" w14:textId="77777777" w:rsidR="00290602" w:rsidRDefault="00290602"/>
    <w:p w14:paraId="111B9861" w14:textId="77777777" w:rsidR="00290602" w:rsidRDefault="00290602"/>
    <w:p w14:paraId="33701252" w14:textId="7C9009EF" w:rsidR="00290602" w:rsidRDefault="00290602">
      <w:r w:rsidRPr="00290602">
        <w:lastRenderedPageBreak/>
        <w:t xml:space="preserve">This screenshot shows the EtherChannel configuration on BR-DSW2. The Port-Channel is properly formed using </w:t>
      </w:r>
      <w:proofErr w:type="spellStart"/>
      <w:r w:rsidRPr="00290602">
        <w:t>PAgP</w:t>
      </w:r>
      <w:proofErr w:type="spellEnd"/>
      <w:r w:rsidRPr="00290602">
        <w:t xml:space="preserve"> and working as expected.</w:t>
      </w:r>
    </w:p>
    <w:p w14:paraId="75249491" w14:textId="044D7C1C" w:rsidR="006C30ED" w:rsidRDefault="006C30ED">
      <w:r>
        <w:rPr>
          <w:noProof/>
        </w:rPr>
        <w:drawing>
          <wp:inline distT="0" distB="0" distL="0" distR="0" wp14:anchorId="2B9EE8E2" wp14:editId="408EF30D">
            <wp:extent cx="5486400" cy="2543175"/>
            <wp:effectExtent l="0" t="0" r="0" b="9525"/>
            <wp:docPr id="1086890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90588" name="Picture 1086890588"/>
                    <pic:cNvPicPr/>
                  </pic:nvPicPr>
                  <pic:blipFill>
                    <a:blip r:embed="rId17"/>
                    <a:stretch>
                      <a:fillRect/>
                    </a:stretch>
                  </pic:blipFill>
                  <pic:spPr>
                    <a:xfrm>
                      <a:off x="0" y="0"/>
                      <a:ext cx="5486400" cy="2543175"/>
                    </a:xfrm>
                    <a:prstGeom prst="rect">
                      <a:avLst/>
                    </a:prstGeom>
                  </pic:spPr>
                </pic:pic>
              </a:graphicData>
            </a:graphic>
          </wp:inline>
        </w:drawing>
      </w:r>
    </w:p>
    <w:p w14:paraId="1DEC6E82" w14:textId="77777777" w:rsidR="006815F6" w:rsidRDefault="00000000">
      <w:pPr>
        <w:pStyle w:val="Heading1"/>
      </w:pPr>
      <w:r>
        <w:t>4. VTP Configuration Verification</w:t>
      </w:r>
    </w:p>
    <w:p w14:paraId="12584586" w14:textId="77777777" w:rsidR="006815F6" w:rsidRDefault="00000000">
      <w:r>
        <w:t>Description:</w:t>
      </w:r>
    </w:p>
    <w:p w14:paraId="1321D806" w14:textId="4AA663C0" w:rsidR="00290602" w:rsidRDefault="00290602">
      <w:r w:rsidRPr="00290602">
        <w:t xml:space="preserve">This section verifies that VLAN </w:t>
      </w:r>
      <w:proofErr w:type="spellStart"/>
      <w:r w:rsidRPr="00290602">
        <w:t>Trunking</w:t>
      </w:r>
      <w:proofErr w:type="spellEnd"/>
      <w:r w:rsidRPr="00290602">
        <w:t xml:space="preserve"> Protocol (VTP) is correctly configured across all distribution switches. VTP ensures VLAN consistency by propagating VLAN information within the same domain. All switches are configured with the same VTP domain name, version, and password.</w:t>
      </w:r>
    </w:p>
    <w:p w14:paraId="62E76E50" w14:textId="3CDA05EB" w:rsidR="006815F6" w:rsidRDefault="00000000">
      <w:r>
        <w:t>Screenshot:</w:t>
      </w:r>
    </w:p>
    <w:p w14:paraId="79575C59" w14:textId="2AD716F5" w:rsidR="00290602" w:rsidRDefault="00290602">
      <w:r w:rsidRPr="00290602">
        <w:t>This screenshot shows the VTP configuration on HQ-DSW1. The switch is configured in server mode with the correct domain name "Nass.com", version 2, and matching VTP password.</w:t>
      </w:r>
    </w:p>
    <w:p w14:paraId="734FDE6D" w14:textId="189888DA" w:rsidR="0080367E" w:rsidRDefault="0080367E" w:rsidP="00290602">
      <w:r>
        <w:rPr>
          <w:noProof/>
        </w:rPr>
        <w:drawing>
          <wp:inline distT="0" distB="0" distL="0" distR="0" wp14:anchorId="72424718" wp14:editId="62E2353F">
            <wp:extent cx="5486400" cy="2086610"/>
            <wp:effectExtent l="0" t="0" r="0" b="8890"/>
            <wp:docPr id="756107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07192" name="Picture 756107192"/>
                    <pic:cNvPicPr/>
                  </pic:nvPicPr>
                  <pic:blipFill>
                    <a:blip r:embed="rId18"/>
                    <a:stretch>
                      <a:fillRect/>
                    </a:stretch>
                  </pic:blipFill>
                  <pic:spPr>
                    <a:xfrm>
                      <a:off x="0" y="0"/>
                      <a:ext cx="5486400" cy="2086610"/>
                    </a:xfrm>
                    <a:prstGeom prst="rect">
                      <a:avLst/>
                    </a:prstGeom>
                  </pic:spPr>
                </pic:pic>
              </a:graphicData>
            </a:graphic>
          </wp:inline>
        </w:drawing>
      </w:r>
    </w:p>
    <w:p w14:paraId="2A3742A1" w14:textId="1EF593F4" w:rsidR="0080367E" w:rsidRDefault="00290602">
      <w:pPr>
        <w:rPr>
          <w:noProof/>
        </w:rPr>
      </w:pPr>
      <w:r w:rsidRPr="00290602">
        <w:rPr>
          <w:noProof/>
        </w:rPr>
        <w:lastRenderedPageBreak/>
        <w:t>This screenshot shows the VTP configuration on HQ-DSW2. The switch is operating in client mode and successfully receives VLAN information from the VTP server.</w:t>
      </w:r>
    </w:p>
    <w:p w14:paraId="1FD2F974" w14:textId="77777777" w:rsidR="0080367E" w:rsidRDefault="0080367E">
      <w:pPr>
        <w:rPr>
          <w:noProof/>
        </w:rPr>
      </w:pPr>
    </w:p>
    <w:p w14:paraId="637FCBED" w14:textId="2503DA1B" w:rsidR="006815F6" w:rsidRDefault="0080367E">
      <w:r>
        <w:rPr>
          <w:noProof/>
        </w:rPr>
        <w:drawing>
          <wp:inline distT="0" distB="0" distL="0" distR="0" wp14:anchorId="3A41F2C2" wp14:editId="0050FA7C">
            <wp:extent cx="5486400" cy="2031365"/>
            <wp:effectExtent l="0" t="0" r="0" b="6985"/>
            <wp:docPr id="20780223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2390" name="Picture 2078022390"/>
                    <pic:cNvPicPr/>
                  </pic:nvPicPr>
                  <pic:blipFill>
                    <a:blip r:embed="rId19"/>
                    <a:stretch>
                      <a:fillRect/>
                    </a:stretch>
                  </pic:blipFill>
                  <pic:spPr>
                    <a:xfrm>
                      <a:off x="0" y="0"/>
                      <a:ext cx="5486400" cy="2031365"/>
                    </a:xfrm>
                    <a:prstGeom prst="rect">
                      <a:avLst/>
                    </a:prstGeom>
                  </pic:spPr>
                </pic:pic>
              </a:graphicData>
            </a:graphic>
          </wp:inline>
        </w:drawing>
      </w:r>
      <w:r>
        <w:br/>
      </w:r>
    </w:p>
    <w:p w14:paraId="1A8254BB" w14:textId="353B204E" w:rsidR="00290602" w:rsidRDefault="00290602">
      <w:r w:rsidRPr="00290602">
        <w:t>This screenshot shows the VTP configuration on BR-DSW1. The switch is configured in server mode with the correct VTP domain and settings.</w:t>
      </w:r>
    </w:p>
    <w:p w14:paraId="7508FA45" w14:textId="72C11D54" w:rsidR="0080367E" w:rsidRDefault="0080367E">
      <w:pPr>
        <w:rPr>
          <w:noProof/>
        </w:rPr>
      </w:pPr>
      <w:r>
        <w:rPr>
          <w:noProof/>
        </w:rPr>
        <w:drawing>
          <wp:inline distT="0" distB="0" distL="0" distR="0" wp14:anchorId="758F221D" wp14:editId="0F3BEA72">
            <wp:extent cx="5486400" cy="2308225"/>
            <wp:effectExtent l="0" t="0" r="0" b="0"/>
            <wp:docPr id="886012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12940" name="Picture 886012940"/>
                    <pic:cNvPicPr/>
                  </pic:nvPicPr>
                  <pic:blipFill>
                    <a:blip r:embed="rId20"/>
                    <a:stretch>
                      <a:fillRect/>
                    </a:stretch>
                  </pic:blipFill>
                  <pic:spPr>
                    <a:xfrm>
                      <a:off x="0" y="0"/>
                      <a:ext cx="5486400" cy="2308225"/>
                    </a:xfrm>
                    <a:prstGeom prst="rect">
                      <a:avLst/>
                    </a:prstGeom>
                  </pic:spPr>
                </pic:pic>
              </a:graphicData>
            </a:graphic>
          </wp:inline>
        </w:drawing>
      </w:r>
    </w:p>
    <w:p w14:paraId="67CB25EF" w14:textId="77777777" w:rsidR="00290602" w:rsidRDefault="00290602" w:rsidP="00290602">
      <w:pPr>
        <w:ind w:firstLine="720"/>
      </w:pPr>
    </w:p>
    <w:p w14:paraId="462048B2" w14:textId="77777777" w:rsidR="00290602" w:rsidRDefault="00290602" w:rsidP="00290602">
      <w:pPr>
        <w:ind w:firstLine="720"/>
      </w:pPr>
    </w:p>
    <w:p w14:paraId="1F6A8CD1" w14:textId="77777777" w:rsidR="00290602" w:rsidRDefault="00290602" w:rsidP="00290602">
      <w:pPr>
        <w:ind w:firstLine="720"/>
      </w:pPr>
    </w:p>
    <w:p w14:paraId="171E61D8" w14:textId="77777777" w:rsidR="00290602" w:rsidRDefault="00290602" w:rsidP="00290602"/>
    <w:p w14:paraId="74D48608" w14:textId="77777777" w:rsidR="00290602" w:rsidRDefault="00290602" w:rsidP="00290602"/>
    <w:p w14:paraId="228BEF7A" w14:textId="77777777" w:rsidR="00290602" w:rsidRDefault="00290602" w:rsidP="00290602"/>
    <w:p w14:paraId="1A888CDA" w14:textId="77777777" w:rsidR="00290602" w:rsidRDefault="00290602" w:rsidP="00290602"/>
    <w:p w14:paraId="4EEE2CBE" w14:textId="2FCDB683" w:rsidR="00290602" w:rsidRDefault="00290602" w:rsidP="00290602">
      <w:r w:rsidRPr="00290602">
        <w:lastRenderedPageBreak/>
        <w:t>This screenshot shows the VTP configuration on BR-DSW2. The switch is in client mode and correctly synchronized with the VTP server.</w:t>
      </w:r>
    </w:p>
    <w:p w14:paraId="2BECF6EE" w14:textId="22E8301A" w:rsidR="0080367E" w:rsidRDefault="0080367E">
      <w:pPr>
        <w:pStyle w:val="Heading1"/>
      </w:pPr>
      <w:r>
        <w:rPr>
          <w:noProof/>
        </w:rPr>
        <w:drawing>
          <wp:inline distT="0" distB="0" distL="0" distR="0" wp14:anchorId="408A1DC0" wp14:editId="6F3AE093">
            <wp:extent cx="5486400" cy="2497455"/>
            <wp:effectExtent l="0" t="0" r="0" b="0"/>
            <wp:docPr id="110745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546" name="Picture 11074546"/>
                    <pic:cNvPicPr/>
                  </pic:nvPicPr>
                  <pic:blipFill>
                    <a:blip r:embed="rId21"/>
                    <a:stretch>
                      <a:fillRect/>
                    </a:stretch>
                  </pic:blipFill>
                  <pic:spPr>
                    <a:xfrm>
                      <a:off x="0" y="0"/>
                      <a:ext cx="5486400" cy="2497455"/>
                    </a:xfrm>
                    <a:prstGeom prst="rect">
                      <a:avLst/>
                    </a:prstGeom>
                  </pic:spPr>
                </pic:pic>
              </a:graphicData>
            </a:graphic>
          </wp:inline>
        </w:drawing>
      </w:r>
    </w:p>
    <w:p w14:paraId="38BF2D46" w14:textId="089DE1D2" w:rsidR="006815F6" w:rsidRDefault="00000000">
      <w:pPr>
        <w:pStyle w:val="Heading1"/>
      </w:pPr>
      <w:r>
        <w:t>5. Inter-VLAN Connectivity (Ping Test)</w:t>
      </w:r>
    </w:p>
    <w:p w14:paraId="193898AB" w14:textId="77777777" w:rsidR="006815F6" w:rsidRDefault="00000000">
      <w:r>
        <w:t>Description:</w:t>
      </w:r>
    </w:p>
    <w:p w14:paraId="77E5FB76" w14:textId="7B52F5B2" w:rsidR="00290602" w:rsidRDefault="00290602">
      <w:r w:rsidRPr="00290602">
        <w:t>This section verifies successful communication between different VLANs within the same site using Inter-VLAN routing. The ping results confirm that devices in separate VLANs can communicate through the Layer 3 distribution switches.</w:t>
      </w:r>
    </w:p>
    <w:p w14:paraId="2950987E" w14:textId="77777777" w:rsidR="006815F6" w:rsidRDefault="00000000">
      <w:r>
        <w:t>Screenshot:</w:t>
      </w:r>
    </w:p>
    <w:p w14:paraId="2D1104BC" w14:textId="55146FEA" w:rsidR="00A3159F" w:rsidRDefault="00A3159F">
      <w:r w:rsidRPr="00A3159F">
        <w:t>This screenshot shows a successful ping from a PC in VLAN 10 to a device in VLAN 20 (192.168.20.55). The replies confirm proper inter-VLAN routing.</w:t>
      </w:r>
    </w:p>
    <w:p w14:paraId="389C00FC" w14:textId="77777777" w:rsidR="00290602" w:rsidRDefault="00290602"/>
    <w:p w14:paraId="1D03DF41" w14:textId="77777777" w:rsidR="00290602" w:rsidRDefault="00290602"/>
    <w:p w14:paraId="4C653F9F" w14:textId="77777777" w:rsidR="00290602" w:rsidRDefault="00290602"/>
    <w:p w14:paraId="252ED53B" w14:textId="77777777" w:rsidR="00290602" w:rsidRDefault="00290602"/>
    <w:p w14:paraId="58594F37" w14:textId="77777777" w:rsidR="00290602" w:rsidRDefault="00290602"/>
    <w:p w14:paraId="53BFB44B" w14:textId="77777777" w:rsidR="00290602" w:rsidRDefault="00290602"/>
    <w:p w14:paraId="1D8B76AE" w14:textId="77777777" w:rsidR="00290602" w:rsidRDefault="00290602"/>
    <w:p w14:paraId="592C2EF9" w14:textId="77777777" w:rsidR="00290602" w:rsidRDefault="00290602"/>
    <w:p w14:paraId="6E7D2DAF" w14:textId="77777777" w:rsidR="00290602" w:rsidRDefault="00290602"/>
    <w:p w14:paraId="13F6E514" w14:textId="744BB538" w:rsidR="006815F6" w:rsidRDefault="00743C97">
      <w:r>
        <w:rPr>
          <w:noProof/>
        </w:rPr>
        <w:drawing>
          <wp:inline distT="0" distB="0" distL="0" distR="0" wp14:anchorId="17742AA5" wp14:editId="5EC7CF4A">
            <wp:extent cx="5486400" cy="4127500"/>
            <wp:effectExtent l="0" t="0" r="0" b="6350"/>
            <wp:docPr id="2392122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12228" name="Picture 239212228"/>
                    <pic:cNvPicPr/>
                  </pic:nvPicPr>
                  <pic:blipFill>
                    <a:blip r:embed="rId22"/>
                    <a:stretch>
                      <a:fillRect/>
                    </a:stretch>
                  </pic:blipFill>
                  <pic:spPr>
                    <a:xfrm>
                      <a:off x="0" y="0"/>
                      <a:ext cx="5486400" cy="4127500"/>
                    </a:xfrm>
                    <a:prstGeom prst="rect">
                      <a:avLst/>
                    </a:prstGeom>
                  </pic:spPr>
                </pic:pic>
              </a:graphicData>
            </a:graphic>
          </wp:inline>
        </w:drawing>
      </w:r>
      <w:r>
        <w:br/>
      </w:r>
    </w:p>
    <w:p w14:paraId="4EB983B3" w14:textId="77777777" w:rsidR="00A3159F" w:rsidRDefault="00A3159F"/>
    <w:p w14:paraId="5DE0546F" w14:textId="77777777" w:rsidR="00A3159F" w:rsidRDefault="00A3159F"/>
    <w:p w14:paraId="53BEC3C8" w14:textId="77777777" w:rsidR="00A3159F" w:rsidRDefault="00A3159F"/>
    <w:p w14:paraId="6C8388AD" w14:textId="77777777" w:rsidR="00A3159F" w:rsidRDefault="00A3159F"/>
    <w:p w14:paraId="01D0165C" w14:textId="77777777" w:rsidR="00A3159F" w:rsidRDefault="00A3159F"/>
    <w:p w14:paraId="578B0A1A" w14:textId="77777777" w:rsidR="00A3159F" w:rsidRDefault="00A3159F"/>
    <w:p w14:paraId="44BDC312" w14:textId="77777777" w:rsidR="00A3159F" w:rsidRDefault="00A3159F"/>
    <w:p w14:paraId="4EB4C3F1" w14:textId="77777777" w:rsidR="00A3159F" w:rsidRDefault="00A3159F"/>
    <w:p w14:paraId="7FACCA64" w14:textId="77777777" w:rsidR="00A3159F" w:rsidRDefault="00A3159F"/>
    <w:p w14:paraId="1FE26BC7" w14:textId="77777777" w:rsidR="00A3159F" w:rsidRDefault="00A3159F"/>
    <w:p w14:paraId="53CBA0F3" w14:textId="77777777" w:rsidR="00A3159F" w:rsidRDefault="00A3159F"/>
    <w:p w14:paraId="548861CA" w14:textId="0678C5BC" w:rsidR="00A3159F" w:rsidRDefault="00A3159F">
      <w:r w:rsidRPr="00A3159F">
        <w:lastRenderedPageBreak/>
        <w:t>This screenshot shows a successful ping from a PC in VLAN 30 to a device in VLAN 40 (192.168.40.51). This verifies connectivity between these VLANs.</w:t>
      </w:r>
    </w:p>
    <w:p w14:paraId="6051C053" w14:textId="732D38A5" w:rsidR="00743C97" w:rsidRDefault="00743C97">
      <w:r>
        <w:rPr>
          <w:noProof/>
        </w:rPr>
        <w:drawing>
          <wp:inline distT="0" distB="0" distL="0" distR="0" wp14:anchorId="28E3002A" wp14:editId="1003B78E">
            <wp:extent cx="5486400" cy="4134485"/>
            <wp:effectExtent l="0" t="0" r="0" b="0"/>
            <wp:docPr id="6097759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5922" name="Picture 609775922"/>
                    <pic:cNvPicPr/>
                  </pic:nvPicPr>
                  <pic:blipFill>
                    <a:blip r:embed="rId23"/>
                    <a:stretch>
                      <a:fillRect/>
                    </a:stretch>
                  </pic:blipFill>
                  <pic:spPr>
                    <a:xfrm>
                      <a:off x="0" y="0"/>
                      <a:ext cx="5486400" cy="4134485"/>
                    </a:xfrm>
                    <a:prstGeom prst="rect">
                      <a:avLst/>
                    </a:prstGeom>
                  </pic:spPr>
                </pic:pic>
              </a:graphicData>
            </a:graphic>
          </wp:inline>
        </w:drawing>
      </w:r>
    </w:p>
    <w:p w14:paraId="66590840" w14:textId="77777777" w:rsidR="00743C97" w:rsidRDefault="00743C97"/>
    <w:p w14:paraId="516A79FD" w14:textId="77777777" w:rsidR="00A3159F" w:rsidRDefault="00A3159F"/>
    <w:p w14:paraId="56A53676" w14:textId="77777777" w:rsidR="00A3159F" w:rsidRDefault="00A3159F"/>
    <w:p w14:paraId="49802E5B" w14:textId="77777777" w:rsidR="00A3159F" w:rsidRDefault="00A3159F"/>
    <w:p w14:paraId="0AB6BFE7" w14:textId="77777777" w:rsidR="00A3159F" w:rsidRDefault="00A3159F"/>
    <w:p w14:paraId="59C83638" w14:textId="77777777" w:rsidR="00A3159F" w:rsidRDefault="00A3159F"/>
    <w:p w14:paraId="34AD5F1B" w14:textId="77777777" w:rsidR="00A3159F" w:rsidRDefault="00A3159F"/>
    <w:p w14:paraId="2B1421CF" w14:textId="77777777" w:rsidR="00A3159F" w:rsidRDefault="00A3159F"/>
    <w:p w14:paraId="4BB63822" w14:textId="77777777" w:rsidR="00A3159F" w:rsidRDefault="00A3159F"/>
    <w:p w14:paraId="5A28DFE8" w14:textId="77777777" w:rsidR="00A3159F" w:rsidRDefault="00A3159F"/>
    <w:p w14:paraId="64527685" w14:textId="77777777" w:rsidR="00A3159F" w:rsidRDefault="00A3159F"/>
    <w:p w14:paraId="156B48FC" w14:textId="149451A2" w:rsidR="00A3159F" w:rsidRDefault="00A3159F">
      <w:r w:rsidRPr="00A3159F">
        <w:lastRenderedPageBreak/>
        <w:t>This screenshot shows a successful ping from a device in VLAN 60 to a PC in VLAN 70 (192.168.70.53). The communication is working correctly.</w:t>
      </w:r>
    </w:p>
    <w:p w14:paraId="5ACE9F59" w14:textId="4FC7B6F2" w:rsidR="00743C97" w:rsidRDefault="00743C97">
      <w:r>
        <w:rPr>
          <w:noProof/>
        </w:rPr>
        <w:drawing>
          <wp:inline distT="0" distB="0" distL="0" distR="0" wp14:anchorId="3BC24E43" wp14:editId="3A5B9074">
            <wp:extent cx="5486400" cy="4155440"/>
            <wp:effectExtent l="0" t="0" r="0" b="0"/>
            <wp:docPr id="12454309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30993" name="Picture 1245430993"/>
                    <pic:cNvPicPr/>
                  </pic:nvPicPr>
                  <pic:blipFill>
                    <a:blip r:embed="rId24"/>
                    <a:stretch>
                      <a:fillRect/>
                    </a:stretch>
                  </pic:blipFill>
                  <pic:spPr>
                    <a:xfrm>
                      <a:off x="0" y="0"/>
                      <a:ext cx="5486400" cy="4155440"/>
                    </a:xfrm>
                    <a:prstGeom prst="rect">
                      <a:avLst/>
                    </a:prstGeom>
                  </pic:spPr>
                </pic:pic>
              </a:graphicData>
            </a:graphic>
          </wp:inline>
        </w:drawing>
      </w:r>
    </w:p>
    <w:p w14:paraId="4CE79092" w14:textId="77777777" w:rsidR="00743C97" w:rsidRDefault="00743C97"/>
    <w:p w14:paraId="0E5A56DE" w14:textId="77777777" w:rsidR="00A3159F" w:rsidRDefault="00A3159F"/>
    <w:p w14:paraId="70A97CA5" w14:textId="77777777" w:rsidR="00A3159F" w:rsidRDefault="00A3159F"/>
    <w:p w14:paraId="284C8A6F" w14:textId="77777777" w:rsidR="00A3159F" w:rsidRDefault="00A3159F"/>
    <w:p w14:paraId="6CCD553C" w14:textId="77777777" w:rsidR="00A3159F" w:rsidRDefault="00A3159F"/>
    <w:p w14:paraId="246C438C" w14:textId="77777777" w:rsidR="00A3159F" w:rsidRDefault="00A3159F"/>
    <w:p w14:paraId="7B988F47" w14:textId="77777777" w:rsidR="00A3159F" w:rsidRDefault="00A3159F"/>
    <w:p w14:paraId="536D59C3" w14:textId="77777777" w:rsidR="00A3159F" w:rsidRDefault="00A3159F"/>
    <w:p w14:paraId="5DEFCA3F" w14:textId="77777777" w:rsidR="00A3159F" w:rsidRDefault="00A3159F"/>
    <w:p w14:paraId="44D55D01" w14:textId="77777777" w:rsidR="00A3159F" w:rsidRDefault="00A3159F"/>
    <w:p w14:paraId="5086C6DD" w14:textId="77777777" w:rsidR="00A3159F" w:rsidRDefault="00A3159F"/>
    <w:p w14:paraId="18E8B2FC" w14:textId="11DCAD2C" w:rsidR="00A3159F" w:rsidRDefault="00A3159F">
      <w:r w:rsidRPr="00A3159F">
        <w:lastRenderedPageBreak/>
        <w:t>This screenshot shows a successful ping from a device in VLAN 70 to a device in VLAN 80 (192.168.80.51). This confirms inter-VLAN communication in the BR site.</w:t>
      </w:r>
    </w:p>
    <w:p w14:paraId="66EF7B3E" w14:textId="238D6358" w:rsidR="00743C97" w:rsidRDefault="00743C97">
      <w:r>
        <w:rPr>
          <w:noProof/>
        </w:rPr>
        <w:drawing>
          <wp:inline distT="0" distB="0" distL="0" distR="0" wp14:anchorId="0228E085" wp14:editId="272C00D4">
            <wp:extent cx="5486400" cy="4113530"/>
            <wp:effectExtent l="0" t="0" r="0" b="1270"/>
            <wp:docPr id="478298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9810" name="Picture 47829810"/>
                    <pic:cNvPicPr/>
                  </pic:nvPicPr>
                  <pic:blipFill>
                    <a:blip r:embed="rId25"/>
                    <a:stretch>
                      <a:fillRect/>
                    </a:stretch>
                  </pic:blipFill>
                  <pic:spPr>
                    <a:xfrm>
                      <a:off x="0" y="0"/>
                      <a:ext cx="5486400" cy="4113530"/>
                    </a:xfrm>
                    <a:prstGeom prst="rect">
                      <a:avLst/>
                    </a:prstGeom>
                  </pic:spPr>
                </pic:pic>
              </a:graphicData>
            </a:graphic>
          </wp:inline>
        </w:drawing>
      </w:r>
    </w:p>
    <w:p w14:paraId="01BEF8CD" w14:textId="77777777" w:rsidR="006815F6" w:rsidRDefault="00000000">
      <w:pPr>
        <w:pStyle w:val="Heading1"/>
      </w:pPr>
      <w:r>
        <w:t>6. Inter-Site Connectivity (HQ ↔ BR)</w:t>
      </w:r>
    </w:p>
    <w:p w14:paraId="165B7D5C" w14:textId="77777777" w:rsidR="006815F6" w:rsidRDefault="00000000">
      <w:r>
        <w:t>Description:</w:t>
      </w:r>
    </w:p>
    <w:p w14:paraId="57308725" w14:textId="7BE400F8" w:rsidR="00A3159F" w:rsidRDefault="00A3159F">
      <w:r w:rsidRPr="00A3159F">
        <w:t>This section verifies connectivity between the HQ and BR sites. The successful ping demonstrates that routing between the two sites is correctly configured using dynamic routing protocols.</w:t>
      </w:r>
    </w:p>
    <w:p w14:paraId="3D323E4B" w14:textId="59EC3EC2" w:rsidR="006815F6" w:rsidRDefault="00000000">
      <w:r>
        <w:t>Screenshot:</w:t>
      </w:r>
    </w:p>
    <w:p w14:paraId="09748D38" w14:textId="38E68240" w:rsidR="00A3159F" w:rsidRDefault="00A3159F">
      <w:r w:rsidRPr="00A3159F">
        <w:t>This screenshot shows a successful ping from a PC in VLAN 10 (HQ site) to a device in VLAN 60 (BR site) with IP address 192.168.60.53. This confirms end-to-end connectivity between both sites.</w:t>
      </w:r>
    </w:p>
    <w:p w14:paraId="4B8C8DCD" w14:textId="3EC0F979" w:rsidR="006815F6" w:rsidRDefault="00743C97">
      <w:r>
        <w:rPr>
          <w:noProof/>
        </w:rPr>
        <w:lastRenderedPageBreak/>
        <w:drawing>
          <wp:inline distT="0" distB="0" distL="0" distR="0" wp14:anchorId="0C2F73B9" wp14:editId="4B7248A3">
            <wp:extent cx="5486400" cy="4112895"/>
            <wp:effectExtent l="0" t="0" r="0" b="1905"/>
            <wp:docPr id="14963538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3833" name="Picture 1496353833"/>
                    <pic:cNvPicPr/>
                  </pic:nvPicPr>
                  <pic:blipFill>
                    <a:blip r:embed="rId26"/>
                    <a:stretch>
                      <a:fillRect/>
                    </a:stretch>
                  </pic:blipFill>
                  <pic:spPr>
                    <a:xfrm>
                      <a:off x="0" y="0"/>
                      <a:ext cx="5486400" cy="4112895"/>
                    </a:xfrm>
                    <a:prstGeom prst="rect">
                      <a:avLst/>
                    </a:prstGeom>
                  </pic:spPr>
                </pic:pic>
              </a:graphicData>
            </a:graphic>
          </wp:inline>
        </w:drawing>
      </w:r>
      <w:r>
        <w:br/>
      </w:r>
    </w:p>
    <w:p w14:paraId="6A28C10B" w14:textId="77777777" w:rsidR="006815F6" w:rsidRDefault="00000000">
      <w:pPr>
        <w:pStyle w:val="Heading1"/>
      </w:pPr>
      <w:r>
        <w:t>7. DHCP Configuration Verification</w:t>
      </w:r>
    </w:p>
    <w:p w14:paraId="3882BF74" w14:textId="77777777" w:rsidR="006815F6" w:rsidRDefault="00000000">
      <w:r>
        <w:t>Description:</w:t>
      </w:r>
    </w:p>
    <w:p w14:paraId="0AF793AB" w14:textId="319839C2" w:rsidR="006815F6" w:rsidRDefault="00012084">
      <w:r w:rsidRPr="00012084">
        <w:t>This section verifies that DHCP is correctly configured to automatically assign IP addresses to client devices in all VLANs. Each device receives a valid IP address, subnet mask, and default gateway.</w:t>
      </w:r>
    </w:p>
    <w:p w14:paraId="56E8C862" w14:textId="77777777" w:rsidR="006815F6" w:rsidRDefault="00000000">
      <w:r>
        <w:t>Screenshot:</w:t>
      </w:r>
    </w:p>
    <w:p w14:paraId="0AECFE00" w14:textId="13E65C8B" w:rsidR="00012084" w:rsidRDefault="00012084">
      <w:r w:rsidRPr="00012084">
        <w:t>This screenshot shows a PC in VLAN 10 successfully receiving an IP address dynamically from the DHCP server.</w:t>
      </w:r>
    </w:p>
    <w:p w14:paraId="5E29D787" w14:textId="77777777" w:rsidR="00012084" w:rsidRDefault="00012084"/>
    <w:p w14:paraId="1B32BD9A" w14:textId="77777777" w:rsidR="00012084" w:rsidRDefault="00012084"/>
    <w:p w14:paraId="1DFF4321" w14:textId="77777777" w:rsidR="00012084" w:rsidRDefault="00012084"/>
    <w:p w14:paraId="0DAEB57E" w14:textId="77777777" w:rsidR="00012084" w:rsidRDefault="00012084"/>
    <w:p w14:paraId="393B1624" w14:textId="77777777" w:rsidR="00012084" w:rsidRDefault="00012084"/>
    <w:p w14:paraId="40C05286" w14:textId="77777777" w:rsidR="00E10225" w:rsidRDefault="00AF285A">
      <w:pPr>
        <w:rPr>
          <w:noProof/>
        </w:rPr>
      </w:pPr>
      <w:r>
        <w:rPr>
          <w:noProof/>
        </w:rPr>
        <w:lastRenderedPageBreak/>
        <w:drawing>
          <wp:inline distT="0" distB="0" distL="0" distR="0" wp14:anchorId="6D157594" wp14:editId="53AC047B">
            <wp:extent cx="5486400" cy="4130675"/>
            <wp:effectExtent l="0" t="0" r="0" b="3175"/>
            <wp:docPr id="1427667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6735" name="Picture 142766735"/>
                    <pic:cNvPicPr/>
                  </pic:nvPicPr>
                  <pic:blipFill>
                    <a:blip r:embed="rId27"/>
                    <a:stretch>
                      <a:fillRect/>
                    </a:stretch>
                  </pic:blipFill>
                  <pic:spPr>
                    <a:xfrm>
                      <a:off x="0" y="0"/>
                      <a:ext cx="5486400" cy="4130675"/>
                    </a:xfrm>
                    <a:prstGeom prst="rect">
                      <a:avLst/>
                    </a:prstGeom>
                  </pic:spPr>
                </pic:pic>
              </a:graphicData>
            </a:graphic>
          </wp:inline>
        </w:drawing>
      </w:r>
    </w:p>
    <w:p w14:paraId="5C2EE9E4" w14:textId="77777777" w:rsidR="00E10225" w:rsidRPr="00E10225" w:rsidRDefault="00E10225" w:rsidP="00E10225"/>
    <w:p w14:paraId="5147E44C" w14:textId="77777777" w:rsidR="00E10225" w:rsidRDefault="00E10225" w:rsidP="00E10225">
      <w:pPr>
        <w:rPr>
          <w:noProof/>
        </w:rPr>
      </w:pPr>
    </w:p>
    <w:p w14:paraId="105AF0F0" w14:textId="77777777" w:rsidR="00E10225" w:rsidRDefault="00E10225" w:rsidP="00E10225">
      <w:pPr>
        <w:rPr>
          <w:noProof/>
        </w:rPr>
      </w:pPr>
    </w:p>
    <w:p w14:paraId="428EFBEF" w14:textId="77777777" w:rsidR="00E10225" w:rsidRDefault="00E10225" w:rsidP="00E10225"/>
    <w:p w14:paraId="4C967570" w14:textId="77777777" w:rsidR="00E10225" w:rsidRDefault="00E10225" w:rsidP="00E10225"/>
    <w:p w14:paraId="5BA20428" w14:textId="77777777" w:rsidR="00E10225" w:rsidRDefault="00E10225" w:rsidP="00E10225"/>
    <w:p w14:paraId="4B9682DE" w14:textId="77777777" w:rsidR="00E10225" w:rsidRDefault="00E10225" w:rsidP="00E10225"/>
    <w:p w14:paraId="4A68EED6" w14:textId="77777777" w:rsidR="00E10225" w:rsidRDefault="00E10225" w:rsidP="00E10225"/>
    <w:p w14:paraId="1E6080EB" w14:textId="77777777" w:rsidR="00E10225" w:rsidRDefault="00E10225" w:rsidP="00E10225"/>
    <w:p w14:paraId="356FA0A3" w14:textId="77777777" w:rsidR="00E10225" w:rsidRDefault="00E10225" w:rsidP="00E10225"/>
    <w:p w14:paraId="3B86F12D" w14:textId="77777777" w:rsidR="00E10225" w:rsidRDefault="00E10225" w:rsidP="00E10225"/>
    <w:p w14:paraId="0443C3E4" w14:textId="77777777" w:rsidR="00E10225" w:rsidRDefault="00E10225" w:rsidP="00E10225"/>
    <w:p w14:paraId="4DC83CCD" w14:textId="2D0A848F" w:rsidR="00E10225" w:rsidRPr="00E10225" w:rsidRDefault="00E10225" w:rsidP="00E10225">
      <w:r w:rsidRPr="00E10225">
        <w:lastRenderedPageBreak/>
        <w:t>This screenshot shows a PC in VLAN 20 obtaining an IP address via DHCP.</w:t>
      </w:r>
    </w:p>
    <w:p w14:paraId="3B5C3975" w14:textId="0ECFB463" w:rsidR="006815F6" w:rsidRDefault="00000000">
      <w:pPr>
        <w:rPr>
          <w:noProof/>
        </w:rPr>
      </w:pPr>
      <w:r>
        <w:br/>
      </w:r>
      <w:r w:rsidR="00AF285A">
        <w:rPr>
          <w:noProof/>
        </w:rPr>
        <w:drawing>
          <wp:inline distT="0" distB="0" distL="0" distR="0" wp14:anchorId="7422E794" wp14:editId="2E2AAFE7">
            <wp:extent cx="5486400" cy="4140835"/>
            <wp:effectExtent l="0" t="0" r="0" b="0"/>
            <wp:docPr id="13416129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2921" name="Picture 1341612921"/>
                    <pic:cNvPicPr/>
                  </pic:nvPicPr>
                  <pic:blipFill>
                    <a:blip r:embed="rId28"/>
                    <a:stretch>
                      <a:fillRect/>
                    </a:stretch>
                  </pic:blipFill>
                  <pic:spPr>
                    <a:xfrm>
                      <a:off x="0" y="0"/>
                      <a:ext cx="5486400" cy="4140835"/>
                    </a:xfrm>
                    <a:prstGeom prst="rect">
                      <a:avLst/>
                    </a:prstGeom>
                  </pic:spPr>
                </pic:pic>
              </a:graphicData>
            </a:graphic>
          </wp:inline>
        </w:drawing>
      </w:r>
    </w:p>
    <w:p w14:paraId="52BC9C8F" w14:textId="77777777" w:rsidR="00E10225" w:rsidRPr="00E10225" w:rsidRDefault="00E10225" w:rsidP="00E10225"/>
    <w:p w14:paraId="2776B207" w14:textId="77777777" w:rsidR="00E10225" w:rsidRDefault="00E10225" w:rsidP="00E10225">
      <w:pPr>
        <w:rPr>
          <w:noProof/>
        </w:rPr>
      </w:pPr>
    </w:p>
    <w:p w14:paraId="6AE4F167" w14:textId="77777777" w:rsidR="00E10225" w:rsidRDefault="00E10225" w:rsidP="00E10225"/>
    <w:p w14:paraId="6894B2DC" w14:textId="77777777" w:rsidR="00E10225" w:rsidRDefault="00E10225" w:rsidP="00E10225"/>
    <w:p w14:paraId="62305D6E" w14:textId="77777777" w:rsidR="00E10225" w:rsidRDefault="00E10225" w:rsidP="00E10225"/>
    <w:p w14:paraId="7DBECE50" w14:textId="77777777" w:rsidR="00E10225" w:rsidRDefault="00E10225" w:rsidP="00E10225"/>
    <w:p w14:paraId="743FA234" w14:textId="77777777" w:rsidR="00E10225" w:rsidRDefault="00E10225" w:rsidP="00E10225"/>
    <w:p w14:paraId="73BBA070" w14:textId="1F88D10C" w:rsidR="00E10225" w:rsidRPr="00E10225" w:rsidRDefault="00E10225" w:rsidP="00E10225">
      <w:r w:rsidRPr="00E10225">
        <w:t>This screenshot shows a PC in VLAN 30 successfully receiving network configuration from DHCP.</w:t>
      </w:r>
    </w:p>
    <w:p w14:paraId="503564CC" w14:textId="77777777" w:rsidR="00E10225" w:rsidRDefault="00E10225">
      <w:pPr>
        <w:pStyle w:val="Heading1"/>
        <w:rPr>
          <w:noProof/>
        </w:rPr>
      </w:pPr>
    </w:p>
    <w:p w14:paraId="25C5489C" w14:textId="5270E606" w:rsidR="00AF285A" w:rsidRDefault="00AF285A">
      <w:pPr>
        <w:pStyle w:val="Heading1"/>
        <w:rPr>
          <w:noProof/>
        </w:rPr>
      </w:pPr>
      <w:r>
        <w:rPr>
          <w:noProof/>
        </w:rPr>
        <w:drawing>
          <wp:inline distT="0" distB="0" distL="0" distR="0" wp14:anchorId="2F9E2053" wp14:editId="1519604D">
            <wp:extent cx="5486400" cy="4117340"/>
            <wp:effectExtent l="0" t="0" r="0" b="0"/>
            <wp:docPr id="12943427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42705" name="Picture 1294342705"/>
                    <pic:cNvPicPr/>
                  </pic:nvPicPr>
                  <pic:blipFill>
                    <a:blip r:embed="rId29"/>
                    <a:stretch>
                      <a:fillRect/>
                    </a:stretch>
                  </pic:blipFill>
                  <pic:spPr>
                    <a:xfrm>
                      <a:off x="0" y="0"/>
                      <a:ext cx="5486400" cy="4117340"/>
                    </a:xfrm>
                    <a:prstGeom prst="rect">
                      <a:avLst/>
                    </a:prstGeom>
                  </pic:spPr>
                </pic:pic>
              </a:graphicData>
            </a:graphic>
          </wp:inline>
        </w:drawing>
      </w:r>
    </w:p>
    <w:p w14:paraId="6CA13E8F" w14:textId="77777777" w:rsidR="00E10225" w:rsidRPr="00E10225" w:rsidRDefault="00E10225" w:rsidP="00E10225"/>
    <w:p w14:paraId="285CC3F5" w14:textId="77777777" w:rsidR="00E10225" w:rsidRPr="00E10225" w:rsidRDefault="00E10225" w:rsidP="00E10225"/>
    <w:p w14:paraId="21AB6E5D" w14:textId="61BFB70A" w:rsidR="00E10225" w:rsidRDefault="00E10225" w:rsidP="00E10225">
      <w:pPr>
        <w:tabs>
          <w:tab w:val="left" w:pos="960"/>
        </w:tabs>
        <w:rPr>
          <w:rFonts w:asciiTheme="majorHAnsi" w:eastAsiaTheme="majorEastAsia" w:hAnsiTheme="majorHAnsi" w:cstheme="majorBidi"/>
          <w:b/>
          <w:bCs/>
          <w:noProof/>
          <w:color w:val="365F91" w:themeColor="accent1" w:themeShade="BF"/>
          <w:sz w:val="28"/>
          <w:szCs w:val="28"/>
        </w:rPr>
      </w:pPr>
    </w:p>
    <w:p w14:paraId="679C648B" w14:textId="77777777" w:rsidR="00E10225" w:rsidRDefault="00E10225" w:rsidP="00E10225">
      <w:pPr>
        <w:tabs>
          <w:tab w:val="left" w:pos="960"/>
        </w:tabs>
        <w:rPr>
          <w:rFonts w:asciiTheme="majorHAnsi" w:eastAsiaTheme="majorEastAsia" w:hAnsiTheme="majorHAnsi" w:cstheme="majorBidi"/>
          <w:b/>
          <w:bCs/>
          <w:noProof/>
          <w:color w:val="365F91" w:themeColor="accent1" w:themeShade="BF"/>
          <w:sz w:val="28"/>
          <w:szCs w:val="28"/>
        </w:rPr>
      </w:pPr>
    </w:p>
    <w:p w14:paraId="064CDEA9" w14:textId="77777777" w:rsidR="00E10225" w:rsidRDefault="00E10225" w:rsidP="00E10225">
      <w:pPr>
        <w:tabs>
          <w:tab w:val="left" w:pos="960"/>
        </w:tabs>
      </w:pPr>
    </w:p>
    <w:p w14:paraId="73F43838" w14:textId="77777777" w:rsidR="00E10225" w:rsidRDefault="00E10225" w:rsidP="00E10225">
      <w:pPr>
        <w:tabs>
          <w:tab w:val="left" w:pos="960"/>
        </w:tabs>
      </w:pPr>
    </w:p>
    <w:p w14:paraId="3EFC76DA" w14:textId="77777777" w:rsidR="00E10225" w:rsidRDefault="00E10225" w:rsidP="00E10225">
      <w:pPr>
        <w:tabs>
          <w:tab w:val="left" w:pos="960"/>
        </w:tabs>
      </w:pPr>
    </w:p>
    <w:p w14:paraId="1B563CD8" w14:textId="77777777" w:rsidR="00E10225" w:rsidRDefault="00E10225" w:rsidP="00E10225">
      <w:pPr>
        <w:tabs>
          <w:tab w:val="left" w:pos="960"/>
        </w:tabs>
      </w:pPr>
    </w:p>
    <w:p w14:paraId="1205C858" w14:textId="77777777" w:rsidR="00E10225" w:rsidRDefault="00E10225" w:rsidP="00E10225">
      <w:pPr>
        <w:tabs>
          <w:tab w:val="left" w:pos="960"/>
        </w:tabs>
      </w:pPr>
    </w:p>
    <w:p w14:paraId="715A8433" w14:textId="77777777" w:rsidR="00E10225" w:rsidRDefault="00E10225" w:rsidP="00E10225">
      <w:pPr>
        <w:tabs>
          <w:tab w:val="left" w:pos="960"/>
        </w:tabs>
      </w:pPr>
    </w:p>
    <w:p w14:paraId="64FBAA0E" w14:textId="388E92BD" w:rsidR="00E10225" w:rsidRPr="00E10225" w:rsidRDefault="00E10225" w:rsidP="00E10225">
      <w:pPr>
        <w:tabs>
          <w:tab w:val="left" w:pos="960"/>
        </w:tabs>
      </w:pPr>
      <w:r w:rsidRPr="00E10225">
        <w:t>This screenshot shows a PC in VLAN 40 receiving an IP address dynamically.</w:t>
      </w:r>
    </w:p>
    <w:p w14:paraId="3F8ECFBF" w14:textId="69CAAAD3" w:rsidR="00AF285A" w:rsidRDefault="00AF285A" w:rsidP="00AF285A">
      <w:pPr>
        <w:pStyle w:val="Heading1"/>
        <w:rPr>
          <w:noProof/>
        </w:rPr>
      </w:pPr>
      <w:r>
        <w:rPr>
          <w:noProof/>
        </w:rPr>
        <w:lastRenderedPageBreak/>
        <w:drawing>
          <wp:inline distT="0" distB="0" distL="0" distR="0" wp14:anchorId="1F084B94" wp14:editId="0B9491B3">
            <wp:extent cx="5486400" cy="4150995"/>
            <wp:effectExtent l="0" t="0" r="0" b="1905"/>
            <wp:docPr id="3546688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68897" name="Picture 354668897"/>
                    <pic:cNvPicPr/>
                  </pic:nvPicPr>
                  <pic:blipFill>
                    <a:blip r:embed="rId30"/>
                    <a:stretch>
                      <a:fillRect/>
                    </a:stretch>
                  </pic:blipFill>
                  <pic:spPr>
                    <a:xfrm>
                      <a:off x="0" y="0"/>
                      <a:ext cx="5486400" cy="4150995"/>
                    </a:xfrm>
                    <a:prstGeom prst="rect">
                      <a:avLst/>
                    </a:prstGeom>
                  </pic:spPr>
                </pic:pic>
              </a:graphicData>
            </a:graphic>
          </wp:inline>
        </w:drawing>
      </w:r>
    </w:p>
    <w:p w14:paraId="35013B77" w14:textId="77777777" w:rsidR="00E10225" w:rsidRPr="00E10225" w:rsidRDefault="00E10225" w:rsidP="00E10225"/>
    <w:p w14:paraId="0E900BE5" w14:textId="77777777" w:rsidR="00E10225" w:rsidRPr="00E10225" w:rsidRDefault="00E10225" w:rsidP="00E10225"/>
    <w:p w14:paraId="7440CF50" w14:textId="77777777" w:rsidR="00E10225" w:rsidRPr="00E10225" w:rsidRDefault="00E10225" w:rsidP="00E10225"/>
    <w:p w14:paraId="386E9E09" w14:textId="77777777" w:rsidR="00E10225" w:rsidRPr="00E10225" w:rsidRDefault="00E10225" w:rsidP="00E10225"/>
    <w:p w14:paraId="65CD1E88" w14:textId="77777777" w:rsidR="00E10225" w:rsidRPr="00E10225" w:rsidRDefault="00E10225" w:rsidP="00E10225"/>
    <w:p w14:paraId="2839503A" w14:textId="77777777" w:rsidR="00E10225" w:rsidRPr="00E10225" w:rsidRDefault="00E10225" w:rsidP="00E10225"/>
    <w:p w14:paraId="37ABC40B" w14:textId="77777777" w:rsidR="00E10225" w:rsidRPr="00E10225" w:rsidRDefault="00E10225" w:rsidP="00E10225"/>
    <w:p w14:paraId="580FA816" w14:textId="77777777" w:rsidR="00E10225" w:rsidRPr="00E10225" w:rsidRDefault="00E10225" w:rsidP="00E10225"/>
    <w:p w14:paraId="612B926E" w14:textId="77777777" w:rsidR="00E10225" w:rsidRPr="00E10225" w:rsidRDefault="00E10225" w:rsidP="00E10225"/>
    <w:p w14:paraId="1EACC0FC" w14:textId="5B8C1A89" w:rsidR="00E10225" w:rsidRDefault="00E10225" w:rsidP="00E10225">
      <w:pPr>
        <w:tabs>
          <w:tab w:val="left" w:pos="1020"/>
        </w:tabs>
        <w:rPr>
          <w:rFonts w:asciiTheme="majorHAnsi" w:eastAsiaTheme="majorEastAsia" w:hAnsiTheme="majorHAnsi" w:cstheme="majorBidi"/>
          <w:b/>
          <w:bCs/>
          <w:noProof/>
          <w:color w:val="365F91" w:themeColor="accent1" w:themeShade="BF"/>
          <w:sz w:val="28"/>
          <w:szCs w:val="28"/>
        </w:rPr>
      </w:pPr>
    </w:p>
    <w:p w14:paraId="256BE4D7" w14:textId="77777777" w:rsidR="00E10225" w:rsidRDefault="00E10225" w:rsidP="00E10225">
      <w:pPr>
        <w:tabs>
          <w:tab w:val="left" w:pos="1020"/>
        </w:tabs>
        <w:rPr>
          <w:rFonts w:asciiTheme="majorHAnsi" w:eastAsiaTheme="majorEastAsia" w:hAnsiTheme="majorHAnsi" w:cstheme="majorBidi"/>
          <w:b/>
          <w:bCs/>
          <w:noProof/>
          <w:color w:val="365F91" w:themeColor="accent1" w:themeShade="BF"/>
          <w:sz w:val="28"/>
          <w:szCs w:val="28"/>
        </w:rPr>
      </w:pPr>
    </w:p>
    <w:p w14:paraId="0CF68872" w14:textId="23ED0F22" w:rsidR="00E10225" w:rsidRPr="00E10225" w:rsidRDefault="00E10225" w:rsidP="00E10225">
      <w:pPr>
        <w:tabs>
          <w:tab w:val="left" w:pos="1020"/>
        </w:tabs>
      </w:pPr>
      <w:r w:rsidRPr="00E10225">
        <w:t>This screenshot shows a PC in VLAN 60 obtaining an IP address from DHCP at the BR site.</w:t>
      </w:r>
    </w:p>
    <w:p w14:paraId="4D1B21A3" w14:textId="3168D7C7" w:rsidR="00AF285A" w:rsidRDefault="00AF285A" w:rsidP="00AF285A">
      <w:pPr>
        <w:pStyle w:val="Heading1"/>
        <w:rPr>
          <w:noProof/>
        </w:rPr>
      </w:pPr>
      <w:r>
        <w:rPr>
          <w:noProof/>
        </w:rPr>
        <w:lastRenderedPageBreak/>
        <w:drawing>
          <wp:inline distT="0" distB="0" distL="0" distR="0" wp14:anchorId="1E2AA7F7" wp14:editId="35995AEA">
            <wp:extent cx="5486400" cy="4101465"/>
            <wp:effectExtent l="0" t="0" r="0" b="0"/>
            <wp:docPr id="1843116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1689" name="Picture 184311689"/>
                    <pic:cNvPicPr/>
                  </pic:nvPicPr>
                  <pic:blipFill>
                    <a:blip r:embed="rId31"/>
                    <a:stretch>
                      <a:fillRect/>
                    </a:stretch>
                  </pic:blipFill>
                  <pic:spPr>
                    <a:xfrm>
                      <a:off x="0" y="0"/>
                      <a:ext cx="5486400" cy="4101465"/>
                    </a:xfrm>
                    <a:prstGeom prst="rect">
                      <a:avLst/>
                    </a:prstGeom>
                  </pic:spPr>
                </pic:pic>
              </a:graphicData>
            </a:graphic>
          </wp:inline>
        </w:drawing>
      </w:r>
    </w:p>
    <w:p w14:paraId="0648370C" w14:textId="77777777" w:rsidR="00E10225" w:rsidRPr="00E10225" w:rsidRDefault="00E10225" w:rsidP="00E10225"/>
    <w:p w14:paraId="284C9ACF" w14:textId="77777777" w:rsidR="00E10225" w:rsidRDefault="00E10225" w:rsidP="00E10225"/>
    <w:p w14:paraId="130C5409" w14:textId="77777777" w:rsidR="00E10225" w:rsidRDefault="00E10225" w:rsidP="00E10225"/>
    <w:p w14:paraId="3FF17EBB" w14:textId="77777777" w:rsidR="00E10225" w:rsidRDefault="00E10225" w:rsidP="00E10225"/>
    <w:p w14:paraId="0B0FEAFC" w14:textId="77777777" w:rsidR="00E10225" w:rsidRDefault="00E10225" w:rsidP="00E10225"/>
    <w:p w14:paraId="7F30EE24" w14:textId="77777777" w:rsidR="00E10225" w:rsidRDefault="00E10225" w:rsidP="00E10225"/>
    <w:p w14:paraId="3B4126C4" w14:textId="77777777" w:rsidR="00E10225" w:rsidRDefault="00E10225" w:rsidP="00E10225"/>
    <w:p w14:paraId="35863463" w14:textId="77777777" w:rsidR="00E10225" w:rsidRDefault="00E10225" w:rsidP="00E10225"/>
    <w:p w14:paraId="75450B08" w14:textId="77777777" w:rsidR="00E10225" w:rsidRDefault="00E10225" w:rsidP="00E10225"/>
    <w:p w14:paraId="4D569FF3" w14:textId="77777777" w:rsidR="00E10225" w:rsidRDefault="00E10225" w:rsidP="00E10225"/>
    <w:p w14:paraId="1CBC35CF" w14:textId="77777777" w:rsidR="00E10225" w:rsidRDefault="00E10225" w:rsidP="00E10225"/>
    <w:p w14:paraId="08D14A66" w14:textId="77777777" w:rsidR="00E10225" w:rsidRDefault="00E10225" w:rsidP="00E10225"/>
    <w:p w14:paraId="4483426A" w14:textId="764BBED0" w:rsidR="00E10225" w:rsidRPr="00E10225" w:rsidRDefault="00E10225" w:rsidP="00E10225">
      <w:r w:rsidRPr="00E10225">
        <w:t>This screenshot shows a PC in VLAN 70 successfully receiving an IP address via DHCP.</w:t>
      </w:r>
    </w:p>
    <w:p w14:paraId="0A228E68" w14:textId="106D0130" w:rsidR="00AF285A" w:rsidRDefault="00AF285A" w:rsidP="00AF285A">
      <w:pPr>
        <w:pStyle w:val="Heading1"/>
        <w:rPr>
          <w:noProof/>
        </w:rPr>
      </w:pPr>
      <w:r>
        <w:rPr>
          <w:noProof/>
        </w:rPr>
        <w:lastRenderedPageBreak/>
        <w:drawing>
          <wp:inline distT="0" distB="0" distL="0" distR="0" wp14:anchorId="40D344E9" wp14:editId="7596DD47">
            <wp:extent cx="5486400" cy="4142740"/>
            <wp:effectExtent l="0" t="0" r="0" b="0"/>
            <wp:docPr id="14291310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1035" name="Picture 1429131035"/>
                    <pic:cNvPicPr/>
                  </pic:nvPicPr>
                  <pic:blipFill>
                    <a:blip r:embed="rId32"/>
                    <a:stretch>
                      <a:fillRect/>
                    </a:stretch>
                  </pic:blipFill>
                  <pic:spPr>
                    <a:xfrm>
                      <a:off x="0" y="0"/>
                      <a:ext cx="5486400" cy="4142740"/>
                    </a:xfrm>
                    <a:prstGeom prst="rect">
                      <a:avLst/>
                    </a:prstGeom>
                  </pic:spPr>
                </pic:pic>
              </a:graphicData>
            </a:graphic>
          </wp:inline>
        </w:drawing>
      </w:r>
    </w:p>
    <w:p w14:paraId="15B81093" w14:textId="77777777" w:rsidR="00E10225" w:rsidRPr="00E10225" w:rsidRDefault="00E10225" w:rsidP="00E10225"/>
    <w:p w14:paraId="0368A120" w14:textId="77777777" w:rsidR="00E10225" w:rsidRPr="00E10225" w:rsidRDefault="00E10225" w:rsidP="00E10225"/>
    <w:p w14:paraId="137D2C4D" w14:textId="77777777" w:rsidR="00E10225" w:rsidRPr="00E10225" w:rsidRDefault="00E10225" w:rsidP="00E10225"/>
    <w:p w14:paraId="1A4739B7" w14:textId="77777777" w:rsidR="00E10225" w:rsidRPr="00E10225" w:rsidRDefault="00E10225" w:rsidP="00E10225"/>
    <w:p w14:paraId="2C3CE2B8" w14:textId="77777777" w:rsidR="00E10225" w:rsidRDefault="00E10225" w:rsidP="00E10225">
      <w:pPr>
        <w:rPr>
          <w:rFonts w:asciiTheme="majorHAnsi" w:eastAsiaTheme="majorEastAsia" w:hAnsiTheme="majorHAnsi" w:cstheme="majorBidi"/>
          <w:b/>
          <w:bCs/>
          <w:noProof/>
          <w:color w:val="365F91" w:themeColor="accent1" w:themeShade="BF"/>
          <w:sz w:val="28"/>
          <w:szCs w:val="28"/>
        </w:rPr>
      </w:pPr>
    </w:p>
    <w:p w14:paraId="3986279E" w14:textId="77777777" w:rsidR="00E10225" w:rsidRDefault="00E10225" w:rsidP="00E10225">
      <w:pPr>
        <w:rPr>
          <w:rFonts w:asciiTheme="majorHAnsi" w:eastAsiaTheme="majorEastAsia" w:hAnsiTheme="majorHAnsi" w:cstheme="majorBidi"/>
          <w:b/>
          <w:bCs/>
          <w:noProof/>
          <w:color w:val="365F91" w:themeColor="accent1" w:themeShade="BF"/>
          <w:sz w:val="28"/>
          <w:szCs w:val="28"/>
        </w:rPr>
      </w:pPr>
    </w:p>
    <w:p w14:paraId="31314395" w14:textId="77777777" w:rsidR="00E10225" w:rsidRDefault="00E10225" w:rsidP="00E10225">
      <w:pPr>
        <w:rPr>
          <w:rFonts w:asciiTheme="majorHAnsi" w:eastAsiaTheme="majorEastAsia" w:hAnsiTheme="majorHAnsi" w:cstheme="majorBidi"/>
          <w:b/>
          <w:bCs/>
          <w:noProof/>
          <w:color w:val="365F91" w:themeColor="accent1" w:themeShade="BF"/>
          <w:sz w:val="28"/>
          <w:szCs w:val="28"/>
        </w:rPr>
      </w:pPr>
    </w:p>
    <w:p w14:paraId="2B6448EA" w14:textId="77777777" w:rsidR="00E10225" w:rsidRDefault="00E10225" w:rsidP="00E10225">
      <w:pPr>
        <w:rPr>
          <w:rFonts w:asciiTheme="majorHAnsi" w:eastAsiaTheme="majorEastAsia" w:hAnsiTheme="majorHAnsi" w:cstheme="majorBidi"/>
          <w:b/>
          <w:bCs/>
          <w:noProof/>
          <w:color w:val="365F91" w:themeColor="accent1" w:themeShade="BF"/>
          <w:sz w:val="28"/>
          <w:szCs w:val="28"/>
        </w:rPr>
      </w:pPr>
    </w:p>
    <w:p w14:paraId="67282F30" w14:textId="77777777" w:rsidR="00E10225" w:rsidRPr="00E10225" w:rsidRDefault="00E10225" w:rsidP="00E10225">
      <w:pPr>
        <w:rPr>
          <w:rFonts w:asciiTheme="majorHAnsi" w:eastAsiaTheme="majorEastAsia" w:hAnsiTheme="majorHAnsi" w:cstheme="majorBidi"/>
          <w:b/>
          <w:bCs/>
          <w:noProof/>
          <w:color w:val="365F91" w:themeColor="accent1" w:themeShade="BF"/>
        </w:rPr>
      </w:pPr>
    </w:p>
    <w:p w14:paraId="78C46AAC" w14:textId="2EE7BE5F" w:rsidR="00E10225" w:rsidRPr="00E10225" w:rsidRDefault="00E10225" w:rsidP="00E10225">
      <w:pPr>
        <w:rPr>
          <w:rFonts w:eastAsiaTheme="majorEastAsia" w:cstheme="majorBidi"/>
          <w:noProof/>
          <w:color w:val="365F91" w:themeColor="accent1" w:themeShade="BF"/>
        </w:rPr>
      </w:pPr>
      <w:r w:rsidRPr="00E10225">
        <w:rPr>
          <w:rFonts w:eastAsiaTheme="majorEastAsia" w:cstheme="majorBidi"/>
          <w:noProof/>
        </w:rPr>
        <w:t>This screenshot shows a PC in VLAN 80 obtaining a valid IP configuration dynamically.</w:t>
      </w:r>
    </w:p>
    <w:p w14:paraId="43E4EC00" w14:textId="77777777" w:rsidR="00E10225" w:rsidRPr="00E10225" w:rsidRDefault="00E10225" w:rsidP="00E10225"/>
    <w:p w14:paraId="0C5E46F9" w14:textId="74553A6A" w:rsidR="00AF285A" w:rsidRDefault="00AF285A" w:rsidP="00AF285A">
      <w:pPr>
        <w:pStyle w:val="Heading1"/>
      </w:pPr>
      <w:r>
        <w:rPr>
          <w:noProof/>
        </w:rPr>
        <w:lastRenderedPageBreak/>
        <w:drawing>
          <wp:inline distT="0" distB="0" distL="0" distR="0" wp14:anchorId="04AEE0B5" wp14:editId="6F9EB1C2">
            <wp:extent cx="5486400" cy="4130675"/>
            <wp:effectExtent l="0" t="0" r="0" b="3175"/>
            <wp:docPr id="8677804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80411" name="Picture 867780411"/>
                    <pic:cNvPicPr/>
                  </pic:nvPicPr>
                  <pic:blipFill>
                    <a:blip r:embed="rId33"/>
                    <a:stretch>
                      <a:fillRect/>
                    </a:stretch>
                  </pic:blipFill>
                  <pic:spPr>
                    <a:xfrm>
                      <a:off x="0" y="0"/>
                      <a:ext cx="5486400" cy="4130675"/>
                    </a:xfrm>
                    <a:prstGeom prst="rect">
                      <a:avLst/>
                    </a:prstGeom>
                  </pic:spPr>
                </pic:pic>
              </a:graphicData>
            </a:graphic>
          </wp:inline>
        </w:drawing>
      </w:r>
    </w:p>
    <w:p w14:paraId="77C10237" w14:textId="37B3EB7F" w:rsidR="00AF285A" w:rsidRPr="00AF285A" w:rsidRDefault="00000000" w:rsidP="00AF285A">
      <w:pPr>
        <w:pStyle w:val="Heading1"/>
      </w:pPr>
      <w:r>
        <w:t>8. OSPF Neighbor Verification</w:t>
      </w:r>
    </w:p>
    <w:p w14:paraId="31750DE6" w14:textId="77777777" w:rsidR="006815F6" w:rsidRDefault="00000000">
      <w:r>
        <w:t>Description:</w:t>
      </w:r>
    </w:p>
    <w:p w14:paraId="0F7CD726" w14:textId="3EA221F6" w:rsidR="00E10225" w:rsidRDefault="00E10225">
      <w:r w:rsidRPr="00E10225">
        <w:t>This section verifies that OSPF is correctly configured between routers. OSPF neighbors are successfully formed, allowing dynamic routing between all networks.</w:t>
      </w:r>
    </w:p>
    <w:p w14:paraId="7257276E" w14:textId="7CEC476B" w:rsidR="006815F6" w:rsidRDefault="00000000">
      <w:r>
        <w:t>Screenshot:</w:t>
      </w:r>
    </w:p>
    <w:p w14:paraId="7B5CA569" w14:textId="22251E30" w:rsidR="00E10225" w:rsidRDefault="00E10225">
      <w:r w:rsidRPr="00E10225">
        <w:t>This section verifies that OSPF is correctly configured between routers. OSPF neighbors are successfully formed, allowing dynamic routing between all networks.</w:t>
      </w:r>
    </w:p>
    <w:p w14:paraId="1490ADC3" w14:textId="151C75AF" w:rsidR="006815F6" w:rsidRDefault="00E06281">
      <w:r>
        <w:rPr>
          <w:noProof/>
        </w:rPr>
        <w:drawing>
          <wp:inline distT="0" distB="0" distL="0" distR="0" wp14:anchorId="7FDB831A" wp14:editId="00B332E5">
            <wp:extent cx="5486400" cy="1121410"/>
            <wp:effectExtent l="0" t="0" r="0" b="2540"/>
            <wp:docPr id="9192666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66609" name="Picture 919266609"/>
                    <pic:cNvPicPr/>
                  </pic:nvPicPr>
                  <pic:blipFill>
                    <a:blip r:embed="rId34"/>
                    <a:stretch>
                      <a:fillRect/>
                    </a:stretch>
                  </pic:blipFill>
                  <pic:spPr>
                    <a:xfrm>
                      <a:off x="0" y="0"/>
                      <a:ext cx="5486400" cy="1121410"/>
                    </a:xfrm>
                    <a:prstGeom prst="rect">
                      <a:avLst/>
                    </a:prstGeom>
                  </pic:spPr>
                </pic:pic>
              </a:graphicData>
            </a:graphic>
          </wp:inline>
        </w:drawing>
      </w:r>
      <w:r>
        <w:br/>
      </w:r>
    </w:p>
    <w:p w14:paraId="3EDAB743" w14:textId="77777777" w:rsidR="00E10225" w:rsidRDefault="00E10225"/>
    <w:p w14:paraId="0226CFA9" w14:textId="21A7210F" w:rsidR="00E10225" w:rsidRDefault="00E10225">
      <w:r w:rsidRPr="00E10225">
        <w:lastRenderedPageBreak/>
        <w:t>This screenshot shows OSPF neighbors on R2, indicating proper routing communication.</w:t>
      </w:r>
    </w:p>
    <w:p w14:paraId="55F89733" w14:textId="23ABF000" w:rsidR="00E06281" w:rsidRDefault="00E06281">
      <w:r>
        <w:rPr>
          <w:noProof/>
        </w:rPr>
        <w:drawing>
          <wp:inline distT="0" distB="0" distL="0" distR="0" wp14:anchorId="28B6C1AD" wp14:editId="053800EF">
            <wp:extent cx="5486400" cy="1205865"/>
            <wp:effectExtent l="0" t="0" r="0" b="0"/>
            <wp:docPr id="878372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7202" name="Picture 87837202"/>
                    <pic:cNvPicPr/>
                  </pic:nvPicPr>
                  <pic:blipFill>
                    <a:blip r:embed="rId35"/>
                    <a:stretch>
                      <a:fillRect/>
                    </a:stretch>
                  </pic:blipFill>
                  <pic:spPr>
                    <a:xfrm>
                      <a:off x="0" y="0"/>
                      <a:ext cx="5486400" cy="1205865"/>
                    </a:xfrm>
                    <a:prstGeom prst="rect">
                      <a:avLst/>
                    </a:prstGeom>
                  </pic:spPr>
                </pic:pic>
              </a:graphicData>
            </a:graphic>
          </wp:inline>
        </w:drawing>
      </w:r>
    </w:p>
    <w:p w14:paraId="3B9D636F" w14:textId="39D2030D" w:rsidR="00E10225" w:rsidRPr="00E10225" w:rsidRDefault="00E10225" w:rsidP="00E06281">
      <w:pPr>
        <w:pStyle w:val="Heading1"/>
        <w:rPr>
          <w:rFonts w:asciiTheme="minorHAnsi" w:hAnsiTheme="minorHAnsi"/>
          <w:b w:val="0"/>
          <w:bCs w:val="0"/>
          <w:color w:val="auto"/>
          <w:sz w:val="20"/>
          <w:szCs w:val="20"/>
        </w:rPr>
      </w:pPr>
      <w:r w:rsidRPr="00E10225">
        <w:rPr>
          <w:rFonts w:asciiTheme="minorHAnsi" w:hAnsiTheme="minorHAnsi"/>
          <w:b w:val="0"/>
          <w:bCs w:val="0"/>
          <w:color w:val="auto"/>
          <w:sz w:val="22"/>
          <w:szCs w:val="22"/>
        </w:rPr>
        <w:t>This screenshot shows OSPF neighbor status on R3, confirming that OSPF is functioning correctly.</w:t>
      </w:r>
    </w:p>
    <w:p w14:paraId="7ADF0496" w14:textId="590F50D8" w:rsidR="00E06281" w:rsidRDefault="00E06281" w:rsidP="00E06281">
      <w:pPr>
        <w:pStyle w:val="Heading1"/>
      </w:pPr>
      <w:r>
        <w:rPr>
          <w:noProof/>
        </w:rPr>
        <w:drawing>
          <wp:inline distT="0" distB="0" distL="0" distR="0" wp14:anchorId="7B2073AA" wp14:editId="19BF417B">
            <wp:extent cx="5486400" cy="1186815"/>
            <wp:effectExtent l="0" t="0" r="0" b="0"/>
            <wp:docPr id="3480399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9995" name="Picture 348039995"/>
                    <pic:cNvPicPr/>
                  </pic:nvPicPr>
                  <pic:blipFill>
                    <a:blip r:embed="rId36"/>
                    <a:stretch>
                      <a:fillRect/>
                    </a:stretch>
                  </pic:blipFill>
                  <pic:spPr>
                    <a:xfrm>
                      <a:off x="0" y="0"/>
                      <a:ext cx="5486400" cy="1186815"/>
                    </a:xfrm>
                    <a:prstGeom prst="rect">
                      <a:avLst/>
                    </a:prstGeom>
                  </pic:spPr>
                </pic:pic>
              </a:graphicData>
            </a:graphic>
          </wp:inline>
        </w:drawing>
      </w:r>
    </w:p>
    <w:p w14:paraId="1AD41A4A" w14:textId="0C357BE7" w:rsidR="00E06281" w:rsidRPr="00E06281" w:rsidRDefault="00000000" w:rsidP="00E06281">
      <w:pPr>
        <w:pStyle w:val="Heading1"/>
      </w:pPr>
      <w:r>
        <w:t>9. HSRP Redundancy Verification</w:t>
      </w:r>
    </w:p>
    <w:p w14:paraId="395F151A" w14:textId="77777777" w:rsidR="006815F6" w:rsidRDefault="00000000">
      <w:r>
        <w:t>Description:</w:t>
      </w:r>
    </w:p>
    <w:p w14:paraId="0FB94B28" w14:textId="56FCC9CD" w:rsidR="006815F6" w:rsidRDefault="00E10225">
      <w:r w:rsidRPr="00E10225">
        <w:t>This section verifies that HSRP is configured to provide gateway redundancy. One switch operates as active and the other as standby for each VLAN.</w:t>
      </w:r>
    </w:p>
    <w:p w14:paraId="528506A9" w14:textId="77777777" w:rsidR="006815F6" w:rsidRDefault="00000000">
      <w:r>
        <w:t>Screenshot:</w:t>
      </w:r>
    </w:p>
    <w:p w14:paraId="55A2C7CB" w14:textId="20758BA2" w:rsidR="00E10225" w:rsidRDefault="00D10F64">
      <w:r w:rsidRPr="00D10F64">
        <w:t>This screenshot shows that HQ-DSW1 is operating as the active device for HSRP.</w:t>
      </w:r>
    </w:p>
    <w:p w14:paraId="545D6606" w14:textId="188C711B" w:rsidR="006815F6" w:rsidRDefault="00A30C35">
      <w:r>
        <w:rPr>
          <w:noProof/>
        </w:rPr>
        <w:drawing>
          <wp:inline distT="0" distB="0" distL="0" distR="0" wp14:anchorId="5EDBD580" wp14:editId="35DEEFAF">
            <wp:extent cx="5486400" cy="1573530"/>
            <wp:effectExtent l="0" t="0" r="0" b="7620"/>
            <wp:docPr id="18805209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20972" name="Picture 1880520972"/>
                    <pic:cNvPicPr/>
                  </pic:nvPicPr>
                  <pic:blipFill>
                    <a:blip r:embed="rId37"/>
                    <a:stretch>
                      <a:fillRect/>
                    </a:stretch>
                  </pic:blipFill>
                  <pic:spPr>
                    <a:xfrm>
                      <a:off x="0" y="0"/>
                      <a:ext cx="5486400" cy="1573530"/>
                    </a:xfrm>
                    <a:prstGeom prst="rect">
                      <a:avLst/>
                    </a:prstGeom>
                  </pic:spPr>
                </pic:pic>
              </a:graphicData>
            </a:graphic>
          </wp:inline>
        </w:drawing>
      </w:r>
      <w:r>
        <w:br/>
      </w:r>
    </w:p>
    <w:p w14:paraId="723C0741" w14:textId="77777777" w:rsidR="00D10F64" w:rsidRDefault="00D10F64"/>
    <w:p w14:paraId="0EE5DEF3" w14:textId="77777777" w:rsidR="00D10F64" w:rsidRDefault="00D10F64"/>
    <w:p w14:paraId="4E0FC789" w14:textId="2F919032" w:rsidR="00D10F64" w:rsidRDefault="00D10F64">
      <w:r w:rsidRPr="00D10F64">
        <w:lastRenderedPageBreak/>
        <w:t>This screenshot shows BR-DSW2 operating as the standby device.</w:t>
      </w:r>
    </w:p>
    <w:p w14:paraId="762A9E5F" w14:textId="7E5590D9" w:rsidR="00A30C35" w:rsidRDefault="00A30C35">
      <w:r>
        <w:rPr>
          <w:noProof/>
        </w:rPr>
        <w:drawing>
          <wp:inline distT="0" distB="0" distL="0" distR="0" wp14:anchorId="7A3D8AAA" wp14:editId="7F49401A">
            <wp:extent cx="5486400" cy="1450975"/>
            <wp:effectExtent l="0" t="0" r="0" b="0"/>
            <wp:docPr id="271306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689" name="Picture 27130689"/>
                    <pic:cNvPicPr/>
                  </pic:nvPicPr>
                  <pic:blipFill>
                    <a:blip r:embed="rId38"/>
                    <a:stretch>
                      <a:fillRect/>
                    </a:stretch>
                  </pic:blipFill>
                  <pic:spPr>
                    <a:xfrm>
                      <a:off x="0" y="0"/>
                      <a:ext cx="5486400" cy="1450975"/>
                    </a:xfrm>
                    <a:prstGeom prst="rect">
                      <a:avLst/>
                    </a:prstGeom>
                  </pic:spPr>
                </pic:pic>
              </a:graphicData>
            </a:graphic>
          </wp:inline>
        </w:drawing>
      </w:r>
    </w:p>
    <w:p w14:paraId="01417967" w14:textId="07D90EA7" w:rsidR="00D10F64" w:rsidRPr="00D10F64" w:rsidRDefault="00D10F64">
      <w:pPr>
        <w:pStyle w:val="Heading1"/>
        <w:rPr>
          <w:rFonts w:asciiTheme="minorHAnsi" w:hAnsiTheme="minorHAnsi"/>
          <w:b w:val="0"/>
          <w:bCs w:val="0"/>
        </w:rPr>
      </w:pPr>
      <w:r w:rsidRPr="00D10F64">
        <w:rPr>
          <w:rFonts w:asciiTheme="minorHAnsi" w:hAnsiTheme="minorHAnsi"/>
          <w:b w:val="0"/>
          <w:bCs w:val="0"/>
          <w:color w:val="auto"/>
          <w:sz w:val="22"/>
          <w:szCs w:val="22"/>
        </w:rPr>
        <w:t>This screenshot shows BR-DSW1 acting as the active HSRP device.</w:t>
      </w:r>
    </w:p>
    <w:p w14:paraId="3549B73A" w14:textId="0A51DABF" w:rsidR="00A30C35" w:rsidRDefault="00A30C35">
      <w:pPr>
        <w:pStyle w:val="Heading1"/>
      </w:pPr>
      <w:r>
        <w:rPr>
          <w:noProof/>
        </w:rPr>
        <w:drawing>
          <wp:inline distT="0" distB="0" distL="0" distR="0" wp14:anchorId="385EE7DD" wp14:editId="7D5D265B">
            <wp:extent cx="5486400" cy="1348105"/>
            <wp:effectExtent l="0" t="0" r="0" b="4445"/>
            <wp:docPr id="9293042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4230" name="Picture 929304230"/>
                    <pic:cNvPicPr/>
                  </pic:nvPicPr>
                  <pic:blipFill>
                    <a:blip r:embed="rId39"/>
                    <a:stretch>
                      <a:fillRect/>
                    </a:stretch>
                  </pic:blipFill>
                  <pic:spPr>
                    <a:xfrm>
                      <a:off x="0" y="0"/>
                      <a:ext cx="5486400" cy="1348105"/>
                    </a:xfrm>
                    <a:prstGeom prst="rect">
                      <a:avLst/>
                    </a:prstGeom>
                  </pic:spPr>
                </pic:pic>
              </a:graphicData>
            </a:graphic>
          </wp:inline>
        </w:drawing>
      </w:r>
    </w:p>
    <w:p w14:paraId="1879E5C6" w14:textId="77777777" w:rsidR="00D10F64" w:rsidRDefault="00D10F64" w:rsidP="00D10F64"/>
    <w:p w14:paraId="5474D68C" w14:textId="1C5F9E6B" w:rsidR="00D10F64" w:rsidRPr="00D10F64" w:rsidRDefault="00D10F64" w:rsidP="00D10F64">
      <w:r w:rsidRPr="00D10F64">
        <w:t>This screenshot shows BR-DSW2 operating as the standby device.</w:t>
      </w:r>
    </w:p>
    <w:p w14:paraId="754C4754" w14:textId="1FB0BC7E" w:rsidR="00A30C35" w:rsidRDefault="00A30C35">
      <w:pPr>
        <w:pStyle w:val="Heading1"/>
      </w:pPr>
      <w:r>
        <w:rPr>
          <w:noProof/>
        </w:rPr>
        <w:drawing>
          <wp:inline distT="0" distB="0" distL="0" distR="0" wp14:anchorId="5A3BF4F4" wp14:editId="7A153611">
            <wp:extent cx="5486400" cy="1306195"/>
            <wp:effectExtent l="0" t="0" r="0" b="8255"/>
            <wp:docPr id="20280230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23052" name="Picture 2028023052"/>
                    <pic:cNvPicPr/>
                  </pic:nvPicPr>
                  <pic:blipFill>
                    <a:blip r:embed="rId40"/>
                    <a:stretch>
                      <a:fillRect/>
                    </a:stretch>
                  </pic:blipFill>
                  <pic:spPr>
                    <a:xfrm>
                      <a:off x="0" y="0"/>
                      <a:ext cx="5486400" cy="1306195"/>
                    </a:xfrm>
                    <a:prstGeom prst="rect">
                      <a:avLst/>
                    </a:prstGeom>
                  </pic:spPr>
                </pic:pic>
              </a:graphicData>
            </a:graphic>
          </wp:inline>
        </w:drawing>
      </w:r>
    </w:p>
    <w:p w14:paraId="1E1FCBD9" w14:textId="7995723B" w:rsidR="006815F6" w:rsidRDefault="00000000">
      <w:pPr>
        <w:pStyle w:val="Heading1"/>
      </w:pPr>
      <w:r>
        <w:t>10. Port Security Verification</w:t>
      </w:r>
    </w:p>
    <w:p w14:paraId="44DC0B3D" w14:textId="77777777" w:rsidR="006815F6" w:rsidRDefault="00000000">
      <w:r>
        <w:t>Description:</w:t>
      </w:r>
    </w:p>
    <w:p w14:paraId="1C7782CF" w14:textId="23ADC8FA" w:rsidR="004D36BA" w:rsidRDefault="004D36BA">
      <w:r w:rsidRPr="004D36BA">
        <w:t>This section verifies that port security is enabled on access ports to restrict unauthorized devices and enhance Layer 2 security.</w:t>
      </w:r>
    </w:p>
    <w:p w14:paraId="703A13D1" w14:textId="23AC1A3E" w:rsidR="006815F6" w:rsidRDefault="00000000">
      <w:r>
        <w:t>Screenshot:</w:t>
      </w:r>
    </w:p>
    <w:p w14:paraId="2C3D403E" w14:textId="44D64D22" w:rsidR="004D36BA" w:rsidRDefault="004D36BA" w:rsidP="004D36BA">
      <w:r w:rsidRPr="004D36BA">
        <w:t>This screenshot shows port security enabled on HQ-ASW1 with MAC address learning.</w:t>
      </w:r>
    </w:p>
    <w:p w14:paraId="5EEDA6F5" w14:textId="77777777" w:rsidR="004D36BA" w:rsidRDefault="0030703F">
      <w:r>
        <w:rPr>
          <w:noProof/>
        </w:rPr>
        <w:lastRenderedPageBreak/>
        <w:drawing>
          <wp:inline distT="0" distB="0" distL="0" distR="0" wp14:anchorId="4134582B" wp14:editId="0C76CEB1">
            <wp:extent cx="5486400" cy="3604895"/>
            <wp:effectExtent l="0" t="0" r="0" b="0"/>
            <wp:docPr id="1746796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9675" name="Picture 174679675"/>
                    <pic:cNvPicPr/>
                  </pic:nvPicPr>
                  <pic:blipFill>
                    <a:blip r:embed="rId41"/>
                    <a:stretch>
                      <a:fillRect/>
                    </a:stretch>
                  </pic:blipFill>
                  <pic:spPr>
                    <a:xfrm>
                      <a:off x="0" y="0"/>
                      <a:ext cx="5486400" cy="3604895"/>
                    </a:xfrm>
                    <a:prstGeom prst="rect">
                      <a:avLst/>
                    </a:prstGeom>
                  </pic:spPr>
                </pic:pic>
              </a:graphicData>
            </a:graphic>
          </wp:inline>
        </w:drawing>
      </w:r>
    </w:p>
    <w:p w14:paraId="5B2DF4B9" w14:textId="77777777" w:rsidR="004D36BA" w:rsidRDefault="004D36BA">
      <w:r w:rsidRPr="004D36BA">
        <w:t>This screenshot shows port security configured on BR-ASW1 with appropriate violation mode.</w:t>
      </w:r>
    </w:p>
    <w:p w14:paraId="7F171E13" w14:textId="3B558722" w:rsidR="006815F6" w:rsidRDefault="00000000">
      <w:r>
        <w:br/>
      </w:r>
      <w:r w:rsidR="0030703F">
        <w:rPr>
          <w:noProof/>
        </w:rPr>
        <w:drawing>
          <wp:inline distT="0" distB="0" distL="0" distR="0" wp14:anchorId="1E890ADA" wp14:editId="34C97190">
            <wp:extent cx="5486400" cy="3048635"/>
            <wp:effectExtent l="0" t="0" r="0" b="0"/>
            <wp:docPr id="18398742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74293" name="Picture 1839874293"/>
                    <pic:cNvPicPr/>
                  </pic:nvPicPr>
                  <pic:blipFill>
                    <a:blip r:embed="rId42"/>
                    <a:stretch>
                      <a:fillRect/>
                    </a:stretch>
                  </pic:blipFill>
                  <pic:spPr>
                    <a:xfrm>
                      <a:off x="0" y="0"/>
                      <a:ext cx="5486400" cy="3048635"/>
                    </a:xfrm>
                    <a:prstGeom prst="rect">
                      <a:avLst/>
                    </a:prstGeom>
                  </pic:spPr>
                </pic:pic>
              </a:graphicData>
            </a:graphic>
          </wp:inline>
        </w:drawing>
      </w:r>
    </w:p>
    <w:p w14:paraId="34E9C77F" w14:textId="77777777" w:rsidR="006815F6" w:rsidRDefault="00000000">
      <w:pPr>
        <w:pStyle w:val="Heading1"/>
      </w:pPr>
      <w:r>
        <w:lastRenderedPageBreak/>
        <w:t>11. DHCP Snooping Verification</w:t>
      </w:r>
    </w:p>
    <w:p w14:paraId="07973213" w14:textId="77777777" w:rsidR="006815F6" w:rsidRDefault="00000000">
      <w:r>
        <w:t>Description:</w:t>
      </w:r>
    </w:p>
    <w:p w14:paraId="1057C7B4" w14:textId="600A1C15" w:rsidR="004D36BA" w:rsidRDefault="004D36BA">
      <w:r w:rsidRPr="004D36BA">
        <w:t>This section verifies that DHCP snooping is enabled to prevent unauthorized DHCP servers from assigning IP addresses.</w:t>
      </w:r>
    </w:p>
    <w:p w14:paraId="22F58FBB" w14:textId="0D124117" w:rsidR="006815F6" w:rsidRDefault="00000000">
      <w:r>
        <w:t>Screenshot:</w:t>
      </w:r>
    </w:p>
    <w:p w14:paraId="13C31C7E" w14:textId="0137BE1A" w:rsidR="004D36BA" w:rsidRDefault="004D36BA">
      <w:r w:rsidRPr="004D36BA">
        <w:t>This screenshot shows DHCP snooping enabled on HQ-ASW1.</w:t>
      </w:r>
    </w:p>
    <w:p w14:paraId="4680C202" w14:textId="27883675" w:rsidR="004D36BA" w:rsidRDefault="0030703F" w:rsidP="004D36BA">
      <w:r>
        <w:rPr>
          <w:noProof/>
        </w:rPr>
        <w:drawing>
          <wp:inline distT="0" distB="0" distL="0" distR="0" wp14:anchorId="153B1A89" wp14:editId="309D723C">
            <wp:extent cx="5486400" cy="3264535"/>
            <wp:effectExtent l="0" t="0" r="0" b="0"/>
            <wp:docPr id="125076038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0389" name="Picture 1250760389"/>
                    <pic:cNvPicPr/>
                  </pic:nvPicPr>
                  <pic:blipFill>
                    <a:blip r:embed="rId43"/>
                    <a:stretch>
                      <a:fillRect/>
                    </a:stretch>
                  </pic:blipFill>
                  <pic:spPr>
                    <a:xfrm>
                      <a:off x="0" y="0"/>
                      <a:ext cx="5486400" cy="3264535"/>
                    </a:xfrm>
                    <a:prstGeom prst="rect">
                      <a:avLst/>
                    </a:prstGeom>
                  </pic:spPr>
                </pic:pic>
              </a:graphicData>
            </a:graphic>
          </wp:inline>
        </w:drawing>
      </w:r>
      <w:r>
        <w:br/>
      </w:r>
      <w:r w:rsidR="004D36BA" w:rsidRPr="004D36BA">
        <w:t>This screenshot shows DHCP snooping configuration on BR-ASW1.</w:t>
      </w:r>
    </w:p>
    <w:p w14:paraId="26879EBC" w14:textId="4E43F753" w:rsidR="0030703F" w:rsidRDefault="0030703F">
      <w:r>
        <w:rPr>
          <w:noProof/>
        </w:rPr>
        <w:drawing>
          <wp:inline distT="0" distB="0" distL="0" distR="0" wp14:anchorId="2073F7A8" wp14:editId="1FF8D489">
            <wp:extent cx="5486400" cy="2776220"/>
            <wp:effectExtent l="0" t="0" r="0" b="5080"/>
            <wp:docPr id="327078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7834" name="Picture 32707834"/>
                    <pic:cNvPicPr/>
                  </pic:nvPicPr>
                  <pic:blipFill>
                    <a:blip r:embed="rId44"/>
                    <a:stretch>
                      <a:fillRect/>
                    </a:stretch>
                  </pic:blipFill>
                  <pic:spPr>
                    <a:xfrm>
                      <a:off x="0" y="0"/>
                      <a:ext cx="5486400" cy="2776220"/>
                    </a:xfrm>
                    <a:prstGeom prst="rect">
                      <a:avLst/>
                    </a:prstGeom>
                  </pic:spPr>
                </pic:pic>
              </a:graphicData>
            </a:graphic>
          </wp:inline>
        </w:drawing>
      </w:r>
    </w:p>
    <w:p w14:paraId="74D1D1E3" w14:textId="77777777" w:rsidR="006815F6" w:rsidRDefault="00000000">
      <w:pPr>
        <w:pStyle w:val="Heading1"/>
      </w:pPr>
      <w:r>
        <w:lastRenderedPageBreak/>
        <w:t>12. Dynamic ARP Inspection (DAI) Verification</w:t>
      </w:r>
    </w:p>
    <w:p w14:paraId="306DF617" w14:textId="77777777" w:rsidR="006815F6" w:rsidRDefault="00000000">
      <w:r>
        <w:t>Description:</w:t>
      </w:r>
    </w:p>
    <w:p w14:paraId="5ACAE9C9" w14:textId="786EAE80" w:rsidR="004D36BA" w:rsidRDefault="004D36BA">
      <w:r w:rsidRPr="004D36BA">
        <w:t>This section verifies that Dynamic ARP Inspection is enabled to protect the network from ARP spoofing attacks.</w:t>
      </w:r>
    </w:p>
    <w:p w14:paraId="1767B26E" w14:textId="2F9DFBA0" w:rsidR="006815F6" w:rsidRDefault="00000000">
      <w:r>
        <w:t>Screenshot:</w:t>
      </w:r>
    </w:p>
    <w:p w14:paraId="55620F9E" w14:textId="5180C82E" w:rsidR="004D36BA" w:rsidRDefault="004D36BA">
      <w:r w:rsidRPr="004D36BA">
        <w:t>This screenshot shows DAI enabled on HQ-ASW1.</w:t>
      </w:r>
    </w:p>
    <w:p w14:paraId="0034DBB0" w14:textId="53B15C56" w:rsidR="006815F6" w:rsidRDefault="0030703F">
      <w:r>
        <w:rPr>
          <w:noProof/>
        </w:rPr>
        <w:drawing>
          <wp:inline distT="0" distB="0" distL="0" distR="0" wp14:anchorId="56301EE4" wp14:editId="7DDAE1A8">
            <wp:extent cx="5486400" cy="3176905"/>
            <wp:effectExtent l="0" t="0" r="0" b="4445"/>
            <wp:docPr id="3248216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21659" name="Picture 324821659"/>
                    <pic:cNvPicPr/>
                  </pic:nvPicPr>
                  <pic:blipFill>
                    <a:blip r:embed="rId45"/>
                    <a:stretch>
                      <a:fillRect/>
                    </a:stretch>
                  </pic:blipFill>
                  <pic:spPr>
                    <a:xfrm>
                      <a:off x="0" y="0"/>
                      <a:ext cx="5486400" cy="3176905"/>
                    </a:xfrm>
                    <a:prstGeom prst="rect">
                      <a:avLst/>
                    </a:prstGeom>
                  </pic:spPr>
                </pic:pic>
              </a:graphicData>
            </a:graphic>
          </wp:inline>
        </w:drawing>
      </w:r>
      <w:r>
        <w:br/>
      </w:r>
    </w:p>
    <w:p w14:paraId="2AA5B11E" w14:textId="77777777" w:rsidR="004D36BA" w:rsidRDefault="004D36BA"/>
    <w:p w14:paraId="619E9D17" w14:textId="77777777" w:rsidR="004D36BA" w:rsidRDefault="004D36BA"/>
    <w:p w14:paraId="40385420" w14:textId="77777777" w:rsidR="004D36BA" w:rsidRDefault="004D36BA"/>
    <w:p w14:paraId="3E128297" w14:textId="77777777" w:rsidR="004D36BA" w:rsidRDefault="004D36BA"/>
    <w:p w14:paraId="211E9187" w14:textId="77777777" w:rsidR="004D36BA" w:rsidRDefault="004D36BA"/>
    <w:p w14:paraId="1A9A8D70" w14:textId="77777777" w:rsidR="004D36BA" w:rsidRDefault="004D36BA"/>
    <w:p w14:paraId="09A7EFA2" w14:textId="77777777" w:rsidR="004D36BA" w:rsidRDefault="004D36BA"/>
    <w:p w14:paraId="58FFBE02" w14:textId="77777777" w:rsidR="004D36BA" w:rsidRDefault="004D36BA"/>
    <w:p w14:paraId="590C1564" w14:textId="77777777" w:rsidR="004D36BA" w:rsidRDefault="004D36BA"/>
    <w:p w14:paraId="77B1B800" w14:textId="77777777" w:rsidR="004D36BA" w:rsidRDefault="004D36BA"/>
    <w:p w14:paraId="52F2E2DD" w14:textId="5145203A" w:rsidR="004D36BA" w:rsidRDefault="004D36BA">
      <w:r w:rsidRPr="004D36BA">
        <w:lastRenderedPageBreak/>
        <w:t>This screenshot shows DAI configured and operational on BR-ASW1.</w:t>
      </w:r>
    </w:p>
    <w:p w14:paraId="68CB0670" w14:textId="037E11E9" w:rsidR="0030703F" w:rsidRDefault="0030703F">
      <w:pPr>
        <w:pStyle w:val="Heading1"/>
      </w:pPr>
      <w:r>
        <w:rPr>
          <w:noProof/>
        </w:rPr>
        <w:drawing>
          <wp:inline distT="0" distB="0" distL="0" distR="0" wp14:anchorId="1681DBAF" wp14:editId="64D4A804">
            <wp:extent cx="5486400" cy="3448685"/>
            <wp:effectExtent l="0" t="0" r="0" b="0"/>
            <wp:docPr id="17814107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10795" name="Picture 1781410795"/>
                    <pic:cNvPicPr/>
                  </pic:nvPicPr>
                  <pic:blipFill>
                    <a:blip r:embed="rId46"/>
                    <a:stretch>
                      <a:fillRect/>
                    </a:stretch>
                  </pic:blipFill>
                  <pic:spPr>
                    <a:xfrm>
                      <a:off x="0" y="0"/>
                      <a:ext cx="5486400" cy="3448685"/>
                    </a:xfrm>
                    <a:prstGeom prst="rect">
                      <a:avLst/>
                    </a:prstGeom>
                  </pic:spPr>
                </pic:pic>
              </a:graphicData>
            </a:graphic>
          </wp:inline>
        </w:drawing>
      </w:r>
    </w:p>
    <w:p w14:paraId="06DCAB7C" w14:textId="510FDE2B" w:rsidR="006815F6" w:rsidRDefault="00000000">
      <w:pPr>
        <w:pStyle w:val="Heading1"/>
      </w:pPr>
      <w:r>
        <w:t>13. Access Control List (ACL) Verification</w:t>
      </w:r>
    </w:p>
    <w:p w14:paraId="5AAB5E88" w14:textId="77777777" w:rsidR="006815F6" w:rsidRDefault="00000000">
      <w:r>
        <w:t>Description:</w:t>
      </w:r>
    </w:p>
    <w:p w14:paraId="5FB3DAE6" w14:textId="3094EB1F" w:rsidR="0035617A" w:rsidRDefault="0035617A">
      <w:r w:rsidRPr="0035617A">
        <w:t>This section verifies that the ACL is correctly configured on the HQ-Core switch to restrict specific traffic and enhance security.</w:t>
      </w:r>
    </w:p>
    <w:p w14:paraId="3DF6AB5D" w14:textId="387AF272" w:rsidR="006815F6" w:rsidRDefault="00000000">
      <w:r>
        <w:t>Screenshot:</w:t>
      </w:r>
    </w:p>
    <w:p w14:paraId="74A2FDC3" w14:textId="10C1E5CA" w:rsidR="0035617A" w:rsidRDefault="0035617A">
      <w:r w:rsidRPr="0035617A">
        <w:t>This screenshot shows the configured ACL, including denied ICMP and HTTP traffic and permitted other traffic.</w:t>
      </w:r>
    </w:p>
    <w:p w14:paraId="062C5479" w14:textId="77777777" w:rsidR="0035617A" w:rsidRDefault="0035617A"/>
    <w:p w14:paraId="496A35DB" w14:textId="77777777" w:rsidR="0035617A" w:rsidRDefault="0035617A"/>
    <w:p w14:paraId="5B23D084" w14:textId="77777777" w:rsidR="0035617A" w:rsidRDefault="0035617A"/>
    <w:p w14:paraId="43AAD78D" w14:textId="77777777" w:rsidR="0035617A" w:rsidRDefault="0035617A"/>
    <w:p w14:paraId="2C5377D0" w14:textId="77777777" w:rsidR="0035617A" w:rsidRDefault="0035617A"/>
    <w:p w14:paraId="53F2C41A" w14:textId="77777777" w:rsidR="0035617A" w:rsidRDefault="0035617A"/>
    <w:p w14:paraId="3B18E2C8" w14:textId="4F8DF068" w:rsidR="006815F6" w:rsidRDefault="0030703F">
      <w:r>
        <w:rPr>
          <w:noProof/>
        </w:rPr>
        <w:lastRenderedPageBreak/>
        <w:drawing>
          <wp:inline distT="0" distB="0" distL="0" distR="0" wp14:anchorId="134CB01C" wp14:editId="13B4BB58">
            <wp:extent cx="5486400" cy="1938020"/>
            <wp:effectExtent l="0" t="0" r="0" b="5080"/>
            <wp:docPr id="7849770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77085" name="Picture 784977085"/>
                    <pic:cNvPicPr/>
                  </pic:nvPicPr>
                  <pic:blipFill>
                    <a:blip r:embed="rId47"/>
                    <a:stretch>
                      <a:fillRect/>
                    </a:stretch>
                  </pic:blipFill>
                  <pic:spPr>
                    <a:xfrm>
                      <a:off x="0" y="0"/>
                      <a:ext cx="5486400" cy="1938020"/>
                    </a:xfrm>
                    <a:prstGeom prst="rect">
                      <a:avLst/>
                    </a:prstGeom>
                  </pic:spPr>
                </pic:pic>
              </a:graphicData>
            </a:graphic>
          </wp:inline>
        </w:drawing>
      </w:r>
      <w:r>
        <w:br/>
      </w:r>
    </w:p>
    <w:p w14:paraId="44C0DDE2" w14:textId="77777777" w:rsidR="006815F6" w:rsidRDefault="00000000">
      <w:pPr>
        <w:pStyle w:val="Heading1"/>
      </w:pPr>
      <w:r>
        <w:t>14. SSH Remote Access Verification</w:t>
      </w:r>
    </w:p>
    <w:p w14:paraId="360D0F07" w14:textId="77777777" w:rsidR="006815F6" w:rsidRDefault="00000000">
      <w:r>
        <w:t>Description:</w:t>
      </w:r>
    </w:p>
    <w:p w14:paraId="2E0656E9" w14:textId="711E5E51" w:rsidR="006815F6" w:rsidRDefault="0035617A">
      <w:r w:rsidRPr="0035617A">
        <w:t>This section verifies that secure remote access using SSH is configured correctly.</w:t>
      </w:r>
    </w:p>
    <w:p w14:paraId="4440FA8B" w14:textId="77777777" w:rsidR="006815F6" w:rsidRDefault="00000000">
      <w:r>
        <w:t>Screenshot:</w:t>
      </w:r>
    </w:p>
    <w:p w14:paraId="0CB0CE6D" w14:textId="3B86A61F" w:rsidR="0035617A" w:rsidRDefault="0035617A">
      <w:r w:rsidRPr="0035617A">
        <w:t>This screenshot shows a successful SSH connection from a PC in VLAN 30 to HQ-ASW1 using the configured username and password.</w:t>
      </w:r>
    </w:p>
    <w:p w14:paraId="0BD86E6E" w14:textId="168343CC" w:rsidR="006815F6" w:rsidRDefault="0030703F">
      <w:r>
        <w:rPr>
          <w:noProof/>
        </w:rPr>
        <w:drawing>
          <wp:inline distT="0" distB="0" distL="0" distR="0" wp14:anchorId="44CCAA4C" wp14:editId="0055EEA5">
            <wp:extent cx="4534293" cy="3322608"/>
            <wp:effectExtent l="0" t="0" r="0" b="0"/>
            <wp:docPr id="3391169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16990" name="Picture 339116990"/>
                    <pic:cNvPicPr/>
                  </pic:nvPicPr>
                  <pic:blipFill>
                    <a:blip r:embed="rId48"/>
                    <a:stretch>
                      <a:fillRect/>
                    </a:stretch>
                  </pic:blipFill>
                  <pic:spPr>
                    <a:xfrm>
                      <a:off x="0" y="0"/>
                      <a:ext cx="4534293" cy="3322608"/>
                    </a:xfrm>
                    <a:prstGeom prst="rect">
                      <a:avLst/>
                    </a:prstGeom>
                  </pic:spPr>
                </pic:pic>
              </a:graphicData>
            </a:graphic>
          </wp:inline>
        </w:drawing>
      </w:r>
      <w:r>
        <w:br/>
      </w:r>
    </w:p>
    <w:p w14:paraId="091133D4" w14:textId="77777777" w:rsidR="006815F6" w:rsidRDefault="00000000">
      <w:pPr>
        <w:pStyle w:val="Heading1"/>
      </w:pPr>
      <w:r>
        <w:lastRenderedPageBreak/>
        <w:t>15. Syslog Server Verification</w:t>
      </w:r>
    </w:p>
    <w:p w14:paraId="73FDF287" w14:textId="77777777" w:rsidR="006815F6" w:rsidRDefault="00000000">
      <w:r>
        <w:t>Description:</w:t>
      </w:r>
    </w:p>
    <w:p w14:paraId="2AA6C0A6" w14:textId="242D2D9C" w:rsidR="00297295" w:rsidRDefault="00297295">
      <w:r w:rsidRPr="00297295">
        <w:t>This screenshot shows log messages received on the Syslog server, confirming successful logging from network devices.</w:t>
      </w:r>
    </w:p>
    <w:p w14:paraId="7D4E9DCA" w14:textId="2B9C6A4C" w:rsidR="006815F6" w:rsidRDefault="00000000">
      <w:r>
        <w:t>Screenshot:</w:t>
      </w:r>
    </w:p>
    <w:p w14:paraId="2C23DF70" w14:textId="266E38D1" w:rsidR="00297295" w:rsidRDefault="00297295">
      <w:r w:rsidRPr="00297295">
        <w:t>This screenshot shows log messages received on the Syslog server, confirming successful logging from network devices.</w:t>
      </w:r>
    </w:p>
    <w:p w14:paraId="4C0855ED" w14:textId="16D4F624" w:rsidR="006815F6" w:rsidRDefault="0030703F">
      <w:r>
        <w:rPr>
          <w:noProof/>
        </w:rPr>
        <w:drawing>
          <wp:inline distT="0" distB="0" distL="0" distR="0" wp14:anchorId="02F37655" wp14:editId="561B2CD1">
            <wp:extent cx="5486400" cy="3327400"/>
            <wp:effectExtent l="0" t="0" r="0" b="6350"/>
            <wp:docPr id="1195937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3752" name="Picture 119593752"/>
                    <pic:cNvPicPr/>
                  </pic:nvPicPr>
                  <pic:blipFill>
                    <a:blip r:embed="rId49"/>
                    <a:stretch>
                      <a:fillRect/>
                    </a:stretch>
                  </pic:blipFill>
                  <pic:spPr>
                    <a:xfrm>
                      <a:off x="0" y="0"/>
                      <a:ext cx="5486400" cy="3327400"/>
                    </a:xfrm>
                    <a:prstGeom prst="rect">
                      <a:avLst/>
                    </a:prstGeom>
                  </pic:spPr>
                </pic:pic>
              </a:graphicData>
            </a:graphic>
          </wp:inline>
        </w:drawing>
      </w:r>
      <w:r>
        <w:br/>
      </w:r>
    </w:p>
    <w:p w14:paraId="76D55590" w14:textId="77777777" w:rsidR="006815F6" w:rsidRDefault="00000000">
      <w:pPr>
        <w:pStyle w:val="Heading1"/>
      </w:pPr>
      <w:r>
        <w:t>16. NTP Synchronization Verification</w:t>
      </w:r>
    </w:p>
    <w:p w14:paraId="714067CD" w14:textId="77777777" w:rsidR="006815F6" w:rsidRDefault="00000000">
      <w:r>
        <w:t>Description:</w:t>
      </w:r>
    </w:p>
    <w:p w14:paraId="5B09D86D" w14:textId="11D9DEA2" w:rsidR="00297295" w:rsidRDefault="006B02C9">
      <w:r w:rsidRPr="006B02C9">
        <w:t>This section verifies that all devices are synchronized with the NTP server to maintain accurate time across the network.</w:t>
      </w:r>
    </w:p>
    <w:p w14:paraId="45599399" w14:textId="6D867A2C" w:rsidR="006815F6" w:rsidRDefault="00000000">
      <w:r>
        <w:t>Screenshot:</w:t>
      </w:r>
    </w:p>
    <w:p w14:paraId="775F73BC" w14:textId="3363E1D1" w:rsidR="006B02C9" w:rsidRDefault="006B02C9">
      <w:r w:rsidRPr="006B02C9">
        <w:t>This screenshot shows that HQ-ASW1 is synchronized with the NTP server.</w:t>
      </w:r>
    </w:p>
    <w:p w14:paraId="7EF80F2C" w14:textId="77777777" w:rsidR="006B02C9" w:rsidRPr="006B02C9" w:rsidRDefault="006B02C9" w:rsidP="006B02C9"/>
    <w:p w14:paraId="188031F2" w14:textId="3E78629C" w:rsidR="006815F6" w:rsidRDefault="0030703F">
      <w:r>
        <w:rPr>
          <w:noProof/>
        </w:rPr>
        <w:lastRenderedPageBreak/>
        <w:drawing>
          <wp:inline distT="0" distB="0" distL="0" distR="0" wp14:anchorId="2B6BBE8F" wp14:editId="72EFEEBF">
            <wp:extent cx="5486400" cy="1431290"/>
            <wp:effectExtent l="0" t="0" r="0" b="0"/>
            <wp:docPr id="16948436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43699" name="Picture 1694843699"/>
                    <pic:cNvPicPr/>
                  </pic:nvPicPr>
                  <pic:blipFill>
                    <a:blip r:embed="rId50"/>
                    <a:stretch>
                      <a:fillRect/>
                    </a:stretch>
                  </pic:blipFill>
                  <pic:spPr>
                    <a:xfrm>
                      <a:off x="0" y="0"/>
                      <a:ext cx="5486400" cy="1431290"/>
                    </a:xfrm>
                    <a:prstGeom prst="rect">
                      <a:avLst/>
                    </a:prstGeom>
                  </pic:spPr>
                </pic:pic>
              </a:graphicData>
            </a:graphic>
          </wp:inline>
        </w:drawing>
      </w:r>
      <w:r>
        <w:br/>
      </w:r>
    </w:p>
    <w:p w14:paraId="5E3466A2" w14:textId="0EC9E2B1" w:rsidR="006B02C9" w:rsidRDefault="006B02C9">
      <w:r w:rsidRPr="006B02C9">
        <w:t>This screenshot shows that R1 is successfully synchronized.</w:t>
      </w:r>
    </w:p>
    <w:p w14:paraId="7581B8A5" w14:textId="5E9643E6" w:rsidR="0030703F" w:rsidRDefault="0030703F">
      <w:r>
        <w:rPr>
          <w:noProof/>
        </w:rPr>
        <w:drawing>
          <wp:inline distT="0" distB="0" distL="0" distR="0" wp14:anchorId="45B7A911" wp14:editId="62CCFE79">
            <wp:extent cx="5486400" cy="1426845"/>
            <wp:effectExtent l="0" t="0" r="0" b="1905"/>
            <wp:docPr id="15951882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88288" name="Picture 1595188288"/>
                    <pic:cNvPicPr/>
                  </pic:nvPicPr>
                  <pic:blipFill>
                    <a:blip r:embed="rId51"/>
                    <a:stretch>
                      <a:fillRect/>
                    </a:stretch>
                  </pic:blipFill>
                  <pic:spPr>
                    <a:xfrm>
                      <a:off x="0" y="0"/>
                      <a:ext cx="5486400" cy="1426845"/>
                    </a:xfrm>
                    <a:prstGeom prst="rect">
                      <a:avLst/>
                    </a:prstGeom>
                  </pic:spPr>
                </pic:pic>
              </a:graphicData>
            </a:graphic>
          </wp:inline>
        </w:drawing>
      </w:r>
    </w:p>
    <w:p w14:paraId="11A451D0" w14:textId="661F317C" w:rsidR="006B02C9" w:rsidRPr="006B02C9" w:rsidRDefault="006B02C9">
      <w:pPr>
        <w:pStyle w:val="Heading1"/>
        <w:rPr>
          <w:rFonts w:asciiTheme="minorHAnsi" w:hAnsiTheme="minorHAnsi"/>
          <w:b w:val="0"/>
          <w:bCs w:val="0"/>
          <w:color w:val="auto"/>
          <w:sz w:val="22"/>
          <w:szCs w:val="22"/>
        </w:rPr>
      </w:pPr>
      <w:r w:rsidRPr="006B02C9">
        <w:rPr>
          <w:rFonts w:asciiTheme="minorHAnsi" w:hAnsiTheme="minorHAnsi"/>
          <w:b w:val="0"/>
          <w:bCs w:val="0"/>
          <w:color w:val="auto"/>
          <w:sz w:val="22"/>
          <w:szCs w:val="22"/>
        </w:rPr>
        <w:t>This screenshot shows NTP synchronization on BR-DSW1.</w:t>
      </w:r>
    </w:p>
    <w:p w14:paraId="174232A5" w14:textId="720A5679" w:rsidR="0030703F" w:rsidRDefault="0030703F">
      <w:pPr>
        <w:pStyle w:val="Heading1"/>
      </w:pPr>
      <w:r>
        <w:rPr>
          <w:noProof/>
        </w:rPr>
        <w:drawing>
          <wp:inline distT="0" distB="0" distL="0" distR="0" wp14:anchorId="42053D26" wp14:editId="4E74669D">
            <wp:extent cx="5486400" cy="1410970"/>
            <wp:effectExtent l="0" t="0" r="0" b="0"/>
            <wp:docPr id="10822267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26783" name="Picture 1082226783"/>
                    <pic:cNvPicPr/>
                  </pic:nvPicPr>
                  <pic:blipFill>
                    <a:blip r:embed="rId52"/>
                    <a:stretch>
                      <a:fillRect/>
                    </a:stretch>
                  </pic:blipFill>
                  <pic:spPr>
                    <a:xfrm>
                      <a:off x="0" y="0"/>
                      <a:ext cx="5486400" cy="1410970"/>
                    </a:xfrm>
                    <a:prstGeom prst="rect">
                      <a:avLst/>
                    </a:prstGeom>
                  </pic:spPr>
                </pic:pic>
              </a:graphicData>
            </a:graphic>
          </wp:inline>
        </w:drawing>
      </w:r>
    </w:p>
    <w:p w14:paraId="011230A5" w14:textId="77777777" w:rsidR="0030703F" w:rsidRDefault="0030703F" w:rsidP="0030703F"/>
    <w:p w14:paraId="64F440FF" w14:textId="5885FFEB" w:rsidR="006B02C9" w:rsidRDefault="006B02C9" w:rsidP="0030703F">
      <w:r w:rsidRPr="006B02C9">
        <w:t>This screenshot shows that BR-ASW1 is correctly synchronized with the NTP server.</w:t>
      </w:r>
    </w:p>
    <w:p w14:paraId="1AA3C329" w14:textId="0B5C5373" w:rsidR="0030703F" w:rsidRPr="0030703F" w:rsidRDefault="0030703F" w:rsidP="0030703F">
      <w:r>
        <w:rPr>
          <w:noProof/>
        </w:rPr>
        <w:drawing>
          <wp:inline distT="0" distB="0" distL="0" distR="0" wp14:anchorId="6FFA2460" wp14:editId="31ECD4CF">
            <wp:extent cx="5486400" cy="1445260"/>
            <wp:effectExtent l="0" t="0" r="0" b="2540"/>
            <wp:docPr id="21411974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97487" name="Picture 2141197487"/>
                    <pic:cNvPicPr/>
                  </pic:nvPicPr>
                  <pic:blipFill>
                    <a:blip r:embed="rId53"/>
                    <a:stretch>
                      <a:fillRect/>
                    </a:stretch>
                  </pic:blipFill>
                  <pic:spPr>
                    <a:xfrm>
                      <a:off x="0" y="0"/>
                      <a:ext cx="5486400" cy="1445260"/>
                    </a:xfrm>
                    <a:prstGeom prst="rect">
                      <a:avLst/>
                    </a:prstGeom>
                  </pic:spPr>
                </pic:pic>
              </a:graphicData>
            </a:graphic>
          </wp:inline>
        </w:drawing>
      </w:r>
    </w:p>
    <w:p w14:paraId="0908D0D5" w14:textId="79A7039A" w:rsidR="006815F6" w:rsidRDefault="00000000">
      <w:pPr>
        <w:pStyle w:val="Heading1"/>
      </w:pPr>
      <w:r>
        <w:lastRenderedPageBreak/>
        <w:t>17. Wireless Connectivity Verification</w:t>
      </w:r>
    </w:p>
    <w:p w14:paraId="0EAF3337" w14:textId="77777777" w:rsidR="006815F6" w:rsidRDefault="00000000">
      <w:r>
        <w:t>Screenshot:</w:t>
      </w:r>
    </w:p>
    <w:p w14:paraId="79A703D7" w14:textId="77777777" w:rsidR="00086882" w:rsidRDefault="00086882">
      <w:r>
        <w:rPr>
          <w:noProof/>
        </w:rPr>
        <w:drawing>
          <wp:inline distT="0" distB="0" distL="0" distR="0" wp14:anchorId="5B319E6F" wp14:editId="74C6202A">
            <wp:extent cx="2804403" cy="3581710"/>
            <wp:effectExtent l="0" t="0" r="0" b="0"/>
            <wp:docPr id="91638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84064" name="Picture 916384064"/>
                    <pic:cNvPicPr/>
                  </pic:nvPicPr>
                  <pic:blipFill>
                    <a:blip r:embed="rId54"/>
                    <a:stretch>
                      <a:fillRect/>
                    </a:stretch>
                  </pic:blipFill>
                  <pic:spPr>
                    <a:xfrm>
                      <a:off x="0" y="0"/>
                      <a:ext cx="2804403" cy="3581710"/>
                    </a:xfrm>
                    <a:prstGeom prst="rect">
                      <a:avLst/>
                    </a:prstGeom>
                  </pic:spPr>
                </pic:pic>
              </a:graphicData>
            </a:graphic>
          </wp:inline>
        </w:drawing>
      </w:r>
    </w:p>
    <w:p w14:paraId="724C8797" w14:textId="789EA82F" w:rsidR="006815F6" w:rsidRDefault="00086882">
      <w:r>
        <w:rPr>
          <w:noProof/>
        </w:rPr>
        <w:drawing>
          <wp:inline distT="0" distB="0" distL="0" distR="0" wp14:anchorId="7A29C9DF" wp14:editId="45E4BAE4">
            <wp:extent cx="2735817" cy="3353091"/>
            <wp:effectExtent l="0" t="0" r="7620" b="0"/>
            <wp:docPr id="940859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59768" name="Picture 940859768"/>
                    <pic:cNvPicPr/>
                  </pic:nvPicPr>
                  <pic:blipFill>
                    <a:blip r:embed="rId55"/>
                    <a:stretch>
                      <a:fillRect/>
                    </a:stretch>
                  </pic:blipFill>
                  <pic:spPr>
                    <a:xfrm>
                      <a:off x="0" y="0"/>
                      <a:ext cx="2735817" cy="3353091"/>
                    </a:xfrm>
                    <a:prstGeom prst="rect">
                      <a:avLst/>
                    </a:prstGeom>
                  </pic:spPr>
                </pic:pic>
              </a:graphicData>
            </a:graphic>
          </wp:inline>
        </w:drawing>
      </w:r>
      <w:r w:rsidR="00000000">
        <w:br/>
      </w:r>
    </w:p>
    <w:p w14:paraId="7A1A9A4F" w14:textId="3B90C517" w:rsidR="006815F6" w:rsidRDefault="00000000">
      <w:r>
        <w:lastRenderedPageBreak/>
        <w:br/>
      </w:r>
      <w:r w:rsidR="00086882">
        <w:rPr>
          <w:noProof/>
        </w:rPr>
        <w:drawing>
          <wp:inline distT="0" distB="0" distL="0" distR="0" wp14:anchorId="3BE5D3FB" wp14:editId="290514CA">
            <wp:extent cx="2606266" cy="3231160"/>
            <wp:effectExtent l="0" t="0" r="3810" b="7620"/>
            <wp:docPr id="1473753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53771" name="Picture 1473753771"/>
                    <pic:cNvPicPr/>
                  </pic:nvPicPr>
                  <pic:blipFill>
                    <a:blip r:embed="rId56"/>
                    <a:stretch>
                      <a:fillRect/>
                    </a:stretch>
                  </pic:blipFill>
                  <pic:spPr>
                    <a:xfrm>
                      <a:off x="0" y="0"/>
                      <a:ext cx="2606266" cy="3231160"/>
                    </a:xfrm>
                    <a:prstGeom prst="rect">
                      <a:avLst/>
                    </a:prstGeom>
                  </pic:spPr>
                </pic:pic>
              </a:graphicData>
            </a:graphic>
          </wp:inline>
        </w:drawing>
      </w:r>
    </w:p>
    <w:p w14:paraId="3D012295" w14:textId="77777777" w:rsidR="00086882" w:rsidRDefault="00086882"/>
    <w:p w14:paraId="4AC759B4" w14:textId="71CF255F" w:rsidR="00086882" w:rsidRDefault="00086882">
      <w:r>
        <w:rPr>
          <w:noProof/>
        </w:rPr>
        <w:drawing>
          <wp:inline distT="0" distB="0" distL="0" distR="0" wp14:anchorId="614B7A53" wp14:editId="59DA766F">
            <wp:extent cx="3375953" cy="3467400"/>
            <wp:effectExtent l="0" t="0" r="0" b="0"/>
            <wp:docPr id="924258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58376" name="Picture 924258376"/>
                    <pic:cNvPicPr/>
                  </pic:nvPicPr>
                  <pic:blipFill>
                    <a:blip r:embed="rId57"/>
                    <a:stretch>
                      <a:fillRect/>
                    </a:stretch>
                  </pic:blipFill>
                  <pic:spPr>
                    <a:xfrm>
                      <a:off x="0" y="0"/>
                      <a:ext cx="3375953" cy="3467400"/>
                    </a:xfrm>
                    <a:prstGeom prst="rect">
                      <a:avLst/>
                    </a:prstGeom>
                  </pic:spPr>
                </pic:pic>
              </a:graphicData>
            </a:graphic>
          </wp:inline>
        </w:drawing>
      </w:r>
    </w:p>
    <w:p w14:paraId="366E1DDA" w14:textId="77777777" w:rsidR="00086882" w:rsidRDefault="00086882"/>
    <w:p w14:paraId="6392CAB6" w14:textId="634EC3BE" w:rsidR="00086882" w:rsidRDefault="00086882">
      <w:r>
        <w:rPr>
          <w:noProof/>
        </w:rPr>
        <w:lastRenderedPageBreak/>
        <w:drawing>
          <wp:inline distT="0" distB="0" distL="0" distR="0" wp14:anchorId="38F1A6DC" wp14:editId="1A2AECFC">
            <wp:extent cx="3002540" cy="1577477"/>
            <wp:effectExtent l="0" t="0" r="7620" b="3810"/>
            <wp:docPr id="5422014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01479" name="Picture 542201479"/>
                    <pic:cNvPicPr/>
                  </pic:nvPicPr>
                  <pic:blipFill>
                    <a:blip r:embed="rId58"/>
                    <a:stretch>
                      <a:fillRect/>
                    </a:stretch>
                  </pic:blipFill>
                  <pic:spPr>
                    <a:xfrm>
                      <a:off x="0" y="0"/>
                      <a:ext cx="3002540" cy="1577477"/>
                    </a:xfrm>
                    <a:prstGeom prst="rect">
                      <a:avLst/>
                    </a:prstGeom>
                  </pic:spPr>
                </pic:pic>
              </a:graphicData>
            </a:graphic>
          </wp:inline>
        </w:drawing>
      </w:r>
    </w:p>
    <w:p w14:paraId="38728637" w14:textId="77777777" w:rsidR="00086882" w:rsidRPr="00086882" w:rsidRDefault="00086882" w:rsidP="00086882"/>
    <w:p w14:paraId="6A9D6C08" w14:textId="77777777" w:rsidR="00086882" w:rsidRPr="00086882" w:rsidRDefault="00086882" w:rsidP="00086882"/>
    <w:p w14:paraId="0858CDF1" w14:textId="77777777" w:rsidR="00086882" w:rsidRDefault="00086882" w:rsidP="00086882"/>
    <w:p w14:paraId="4971D0C5" w14:textId="2E62E55E" w:rsidR="00086882" w:rsidRDefault="00086882" w:rsidP="00086882">
      <w:r>
        <w:t xml:space="preserve"> </w:t>
      </w:r>
    </w:p>
    <w:p w14:paraId="39FEE02F" w14:textId="77777777" w:rsidR="00086882" w:rsidRDefault="00086882" w:rsidP="00086882"/>
    <w:p w14:paraId="363BDF29" w14:textId="77777777" w:rsidR="00086882" w:rsidRDefault="00086882" w:rsidP="00086882"/>
    <w:p w14:paraId="6A2C6BB5" w14:textId="77777777" w:rsidR="00086882" w:rsidRDefault="00086882" w:rsidP="00086882"/>
    <w:p w14:paraId="653BC85A" w14:textId="77777777" w:rsidR="00086882" w:rsidRDefault="00086882" w:rsidP="00086882"/>
    <w:p w14:paraId="204F6056" w14:textId="5AE9BFFC" w:rsidR="00086882" w:rsidRDefault="00086882" w:rsidP="00086882">
      <w:pPr>
        <w:rPr>
          <w:noProof/>
        </w:rPr>
      </w:pPr>
      <w:r>
        <w:rPr>
          <w:noProof/>
        </w:rPr>
        <w:drawing>
          <wp:inline distT="0" distB="0" distL="0" distR="0" wp14:anchorId="54770C26" wp14:editId="7033C584">
            <wp:extent cx="4160881" cy="2644369"/>
            <wp:effectExtent l="0" t="0" r="0" b="3810"/>
            <wp:docPr id="1041061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61327" name="Picture 1041061327"/>
                    <pic:cNvPicPr/>
                  </pic:nvPicPr>
                  <pic:blipFill>
                    <a:blip r:embed="rId59"/>
                    <a:stretch>
                      <a:fillRect/>
                    </a:stretch>
                  </pic:blipFill>
                  <pic:spPr>
                    <a:xfrm>
                      <a:off x="0" y="0"/>
                      <a:ext cx="4160881" cy="2644369"/>
                    </a:xfrm>
                    <a:prstGeom prst="rect">
                      <a:avLst/>
                    </a:prstGeom>
                  </pic:spPr>
                </pic:pic>
              </a:graphicData>
            </a:graphic>
          </wp:inline>
        </w:drawing>
      </w:r>
    </w:p>
    <w:p w14:paraId="1D5DE0E7" w14:textId="77777777" w:rsidR="00086882" w:rsidRPr="00086882" w:rsidRDefault="00086882" w:rsidP="00086882"/>
    <w:p w14:paraId="7FBD51F8" w14:textId="77777777" w:rsidR="00086882" w:rsidRPr="00086882" w:rsidRDefault="00086882" w:rsidP="00086882"/>
    <w:p w14:paraId="6F2CE2B3" w14:textId="77777777" w:rsidR="00086882" w:rsidRPr="00086882" w:rsidRDefault="00086882" w:rsidP="00086882"/>
    <w:p w14:paraId="6B4A7586" w14:textId="593413A5" w:rsidR="00086882" w:rsidRPr="00086882" w:rsidRDefault="00086882" w:rsidP="00086882">
      <w:r>
        <w:rPr>
          <w:noProof/>
        </w:rPr>
        <w:lastRenderedPageBreak/>
        <w:drawing>
          <wp:inline distT="0" distB="0" distL="0" distR="0" wp14:anchorId="3DE2869F" wp14:editId="33F9F6A2">
            <wp:extent cx="3856054" cy="2370025"/>
            <wp:effectExtent l="0" t="0" r="0" b="0"/>
            <wp:docPr id="796214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14503" name="Picture 796214503"/>
                    <pic:cNvPicPr/>
                  </pic:nvPicPr>
                  <pic:blipFill>
                    <a:blip r:embed="rId60"/>
                    <a:stretch>
                      <a:fillRect/>
                    </a:stretch>
                  </pic:blipFill>
                  <pic:spPr>
                    <a:xfrm>
                      <a:off x="0" y="0"/>
                      <a:ext cx="3856054" cy="2370025"/>
                    </a:xfrm>
                    <a:prstGeom prst="rect">
                      <a:avLst/>
                    </a:prstGeom>
                  </pic:spPr>
                </pic:pic>
              </a:graphicData>
            </a:graphic>
          </wp:inline>
        </w:drawing>
      </w:r>
    </w:p>
    <w:p w14:paraId="5C501B78" w14:textId="77777777" w:rsidR="00086882" w:rsidRPr="00086882" w:rsidRDefault="00086882" w:rsidP="00086882"/>
    <w:p w14:paraId="50BF7A16" w14:textId="77777777" w:rsidR="00086882" w:rsidRPr="00086882" w:rsidRDefault="00086882" w:rsidP="00086882"/>
    <w:p w14:paraId="1E1961C1" w14:textId="77777777" w:rsidR="00086882" w:rsidRPr="00086882" w:rsidRDefault="00086882" w:rsidP="00086882"/>
    <w:p w14:paraId="64A87B8D" w14:textId="77777777" w:rsidR="00086882" w:rsidRDefault="00086882" w:rsidP="00086882">
      <w:pPr>
        <w:rPr>
          <w:noProof/>
        </w:rPr>
      </w:pPr>
    </w:p>
    <w:p w14:paraId="34BAB737" w14:textId="77777777" w:rsidR="00086882" w:rsidRPr="00086882" w:rsidRDefault="00086882" w:rsidP="00086882">
      <w:pPr>
        <w:ind w:firstLine="720"/>
      </w:pPr>
    </w:p>
    <w:sectPr w:rsidR="00086882" w:rsidRPr="00086882" w:rsidSect="00710D11">
      <w:footerReference w:type="default" r:id="rId61"/>
      <w:pgSz w:w="12240" w:h="15840"/>
      <w:pgMar w:top="1440" w:right="1800" w:bottom="1440" w:left="1800" w:header="720" w:footer="864"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CFF51" w14:textId="77777777" w:rsidR="00B52391" w:rsidRDefault="00B52391" w:rsidP="00290602">
      <w:pPr>
        <w:spacing w:after="0" w:line="240" w:lineRule="auto"/>
      </w:pPr>
      <w:r>
        <w:separator/>
      </w:r>
    </w:p>
  </w:endnote>
  <w:endnote w:type="continuationSeparator" w:id="0">
    <w:p w14:paraId="08F7D9C9" w14:textId="77777777" w:rsidR="00B52391" w:rsidRDefault="00B52391" w:rsidP="00290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070532"/>
      <w:docPartObj>
        <w:docPartGallery w:val="Page Numbers (Bottom of Page)"/>
        <w:docPartUnique/>
      </w:docPartObj>
    </w:sdtPr>
    <w:sdtEndPr>
      <w:rPr>
        <w:color w:val="7F7F7F" w:themeColor="background1" w:themeShade="7F"/>
        <w:spacing w:val="60"/>
      </w:rPr>
    </w:sdtEndPr>
    <w:sdtContent>
      <w:p w14:paraId="326CD354" w14:textId="05F49AAB" w:rsidR="00710D11" w:rsidRDefault="00710D1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CCD1FCB" w14:textId="77777777" w:rsidR="00710D11" w:rsidRDefault="00710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9B1FE" w14:textId="77777777" w:rsidR="00B52391" w:rsidRDefault="00B52391" w:rsidP="00290602">
      <w:pPr>
        <w:spacing w:after="0" w:line="240" w:lineRule="auto"/>
      </w:pPr>
      <w:r>
        <w:separator/>
      </w:r>
    </w:p>
  </w:footnote>
  <w:footnote w:type="continuationSeparator" w:id="0">
    <w:p w14:paraId="6D31F477" w14:textId="77777777" w:rsidR="00B52391" w:rsidRDefault="00B52391" w:rsidP="00290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744967">
    <w:abstractNumId w:val="8"/>
  </w:num>
  <w:num w:numId="2" w16cid:durableId="1327131846">
    <w:abstractNumId w:val="6"/>
  </w:num>
  <w:num w:numId="3" w16cid:durableId="516046050">
    <w:abstractNumId w:val="5"/>
  </w:num>
  <w:num w:numId="4" w16cid:durableId="1166746420">
    <w:abstractNumId w:val="4"/>
  </w:num>
  <w:num w:numId="5" w16cid:durableId="1770153456">
    <w:abstractNumId w:val="7"/>
  </w:num>
  <w:num w:numId="6" w16cid:durableId="737555484">
    <w:abstractNumId w:val="3"/>
  </w:num>
  <w:num w:numId="7" w16cid:durableId="1566841882">
    <w:abstractNumId w:val="2"/>
  </w:num>
  <w:num w:numId="8" w16cid:durableId="827676424">
    <w:abstractNumId w:val="1"/>
  </w:num>
  <w:num w:numId="9" w16cid:durableId="1931354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84"/>
    <w:rsid w:val="00034616"/>
    <w:rsid w:val="0006063C"/>
    <w:rsid w:val="00086882"/>
    <w:rsid w:val="0015074B"/>
    <w:rsid w:val="0016451F"/>
    <w:rsid w:val="001D1EE1"/>
    <w:rsid w:val="00290602"/>
    <w:rsid w:val="0029639D"/>
    <w:rsid w:val="00297295"/>
    <w:rsid w:val="0030703F"/>
    <w:rsid w:val="00326F90"/>
    <w:rsid w:val="0035617A"/>
    <w:rsid w:val="004C53FA"/>
    <w:rsid w:val="004D36BA"/>
    <w:rsid w:val="004E7325"/>
    <w:rsid w:val="006815F6"/>
    <w:rsid w:val="006B02C9"/>
    <w:rsid w:val="006C30ED"/>
    <w:rsid w:val="00710D11"/>
    <w:rsid w:val="00743C97"/>
    <w:rsid w:val="0080367E"/>
    <w:rsid w:val="008B037A"/>
    <w:rsid w:val="00935CC0"/>
    <w:rsid w:val="009C4BA1"/>
    <w:rsid w:val="00A30C35"/>
    <w:rsid w:val="00A3159F"/>
    <w:rsid w:val="00AA1D8D"/>
    <w:rsid w:val="00AD4108"/>
    <w:rsid w:val="00AF285A"/>
    <w:rsid w:val="00B47730"/>
    <w:rsid w:val="00B52391"/>
    <w:rsid w:val="00C41DBA"/>
    <w:rsid w:val="00CB0664"/>
    <w:rsid w:val="00D10F64"/>
    <w:rsid w:val="00E06281"/>
    <w:rsid w:val="00E102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5B5FE"/>
  <w14:defaultImageDpi w14:val="300"/>
  <w15:docId w15:val="{A872B5F7-500E-461A-BFAB-4CFE4917B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33</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Magdy</cp:lastModifiedBy>
  <cp:revision>21</cp:revision>
  <dcterms:created xsi:type="dcterms:W3CDTF">2013-12-23T23:15:00Z</dcterms:created>
  <dcterms:modified xsi:type="dcterms:W3CDTF">2026-03-28T22:33:00Z</dcterms:modified>
  <cp:category/>
</cp:coreProperties>
</file>